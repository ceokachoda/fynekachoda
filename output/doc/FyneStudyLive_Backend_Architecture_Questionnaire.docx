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ADD3" w14:textId="77777777" w:rsidR="009E0C78" w:rsidRDefault="00000000">
      <w:pPr>
        <w:jc w:val="center"/>
      </w:pPr>
      <w:r>
        <w:rPr>
          <w:b/>
          <w:sz w:val="48"/>
        </w:rPr>
        <w:t>FyneStudy Live</w:t>
      </w:r>
    </w:p>
    <w:p w14:paraId="1226534B" w14:textId="77777777" w:rsidR="009E0C78" w:rsidRDefault="00000000">
      <w:pPr>
        <w:jc w:val="center"/>
      </w:pPr>
      <w:r>
        <w:rPr>
          <w:b/>
          <w:sz w:val="32"/>
        </w:rPr>
        <w:t>Backend And Infrastructure Decision Questionnaire</w:t>
      </w:r>
    </w:p>
    <w:p w14:paraId="63561D57" w14:textId="77777777" w:rsidR="009E0C78" w:rsidRDefault="00000000">
      <w:pPr>
        <w:jc w:val="center"/>
      </w:pPr>
      <w:r>
        <w:t>Purpose: collect the backend, hosting, security, storage, DevOps, and maintenance decisions that directly affect development time, cost, and reliability.</w:t>
      </w:r>
    </w:p>
    <w:p w14:paraId="79B07C2D" w14:textId="77777777" w:rsidR="009E0C78" w:rsidRDefault="00000000">
      <w:pPr>
        <w:jc w:val="center"/>
      </w:pPr>
      <w:r>
        <w:rPr>
          <w:i/>
          <w:sz w:val="20"/>
        </w:rPr>
        <w:t>Prepared from the current product plan, app scope, and implementation architecture review.</w:t>
      </w:r>
    </w:p>
    <w:p w14:paraId="0298C7EE" w14:textId="77777777" w:rsidR="009E0C78" w:rsidRDefault="00000000">
      <w:pPr>
        <w:pStyle w:val="Heading1"/>
      </w:pPr>
      <w:r>
        <w:t>Developer Notice</w:t>
      </w:r>
    </w:p>
    <w:p w14:paraId="3A3AB96C" w14:textId="77777777" w:rsidR="009E0C78" w:rsidRDefault="00000000">
      <w:pPr>
        <w:pStyle w:val="ListBullet"/>
      </w:pPr>
      <w:r>
        <w:t>This document is written from a developer and delivery perspective. The goal is to understand what kind of backend the institute expects so the application can be planned correctly.</w:t>
      </w:r>
    </w:p>
    <w:p w14:paraId="79E83468" w14:textId="77777777" w:rsidR="009E0C78" w:rsidRDefault="00000000">
      <w:pPr>
        <w:pStyle w:val="ListBullet"/>
      </w:pPr>
      <w:r>
        <w:t>Backend decisions strongly affect project cost, timeline, reliability, and the number of people required to build and maintain the system.</w:t>
      </w:r>
    </w:p>
    <w:p w14:paraId="5C2F7842" w14:textId="77777777" w:rsidR="009E0C78" w:rsidRDefault="00000000">
      <w:pPr>
        <w:pStyle w:val="ListBullet"/>
      </w:pPr>
      <w:r>
        <w:t>Managed cloud platforms such as Supabase, AWS, Firebase, or similar services are usually faster and safer for a small team than fully self-hosted custom infrastructure.</w:t>
      </w:r>
    </w:p>
    <w:p w14:paraId="24256D32" w14:textId="77777777" w:rsidR="009E0C78" w:rsidRDefault="00000000">
      <w:pPr>
        <w:pStyle w:val="ListBullet"/>
      </w:pPr>
      <w:r>
        <w:t>If the institute wants local server deployment, self-hosted infrastructure, custom Linux servers, or private on-premise hosting, then proper DevOps setup and long-term maintenance responsibility must be clearly defined.</w:t>
      </w:r>
    </w:p>
    <w:p w14:paraId="4ADADC3F" w14:textId="77777777" w:rsidR="009E0C78" w:rsidRDefault="00000000">
      <w:pPr>
        <w:pStyle w:val="ListBullet"/>
      </w:pPr>
      <w:r>
        <w:t>If high availability, data backups, scaling, security hardening, media delivery, and monitoring are expected from day one, those requirements must be confirmed early because they increase engineering effort significantly.</w:t>
      </w:r>
    </w:p>
    <w:p w14:paraId="494048DC" w14:textId="77777777" w:rsidR="009E0C78" w:rsidRDefault="00000000">
      <w:pPr>
        <w:pStyle w:val="Heading1"/>
      </w:pPr>
      <w:r>
        <w:t>Working Recommendation For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0C78" w14:paraId="2C1169FF" w14:textId="77777777">
        <w:tc>
          <w:tcPr>
            <w:tcW w:w="3360" w:type="dxa"/>
            <w:shd w:val="clear" w:color="auto" w:fill="EAF2D3"/>
          </w:tcPr>
          <w:p w14:paraId="4237EFF2" w14:textId="77777777" w:rsidR="009E0C78" w:rsidRDefault="00000000">
            <w:r>
              <w:rPr>
                <w:b/>
                <w:sz w:val="20"/>
              </w:rPr>
              <w:t>Option</w:t>
            </w:r>
          </w:p>
        </w:tc>
        <w:tc>
          <w:tcPr>
            <w:tcW w:w="3360" w:type="dxa"/>
            <w:shd w:val="clear" w:color="auto" w:fill="EAF2D3"/>
          </w:tcPr>
          <w:p w14:paraId="76FCF073" w14:textId="77777777" w:rsidR="009E0C78" w:rsidRDefault="00000000">
            <w:r>
              <w:rPr>
                <w:b/>
                <w:sz w:val="20"/>
              </w:rPr>
              <w:t>Recommended use case</w:t>
            </w:r>
          </w:p>
        </w:tc>
        <w:tc>
          <w:tcPr>
            <w:tcW w:w="3360" w:type="dxa"/>
            <w:shd w:val="clear" w:color="auto" w:fill="EAF2D3"/>
          </w:tcPr>
          <w:p w14:paraId="60A16E4D" w14:textId="77777777" w:rsidR="009E0C78" w:rsidRDefault="00000000">
            <w:r>
              <w:rPr>
                <w:b/>
                <w:sz w:val="20"/>
              </w:rPr>
              <w:t>Developer note</w:t>
            </w:r>
          </w:p>
        </w:tc>
      </w:tr>
      <w:tr w:rsidR="009E0C78" w14:paraId="4F570936" w14:textId="77777777">
        <w:tc>
          <w:tcPr>
            <w:tcW w:w="3360" w:type="dxa"/>
          </w:tcPr>
          <w:p w14:paraId="331C364D" w14:textId="77777777" w:rsidR="009E0C78" w:rsidRDefault="00000000">
            <w:r>
              <w:rPr>
                <w:sz w:val="20"/>
              </w:rPr>
              <w:t>Managed backend platform</w:t>
            </w:r>
          </w:p>
        </w:tc>
        <w:tc>
          <w:tcPr>
            <w:tcW w:w="3360" w:type="dxa"/>
          </w:tcPr>
          <w:p w14:paraId="5C5BF991" w14:textId="77777777" w:rsidR="009E0C78" w:rsidRDefault="00000000">
            <w:r>
              <w:rPr>
                <w:sz w:val="20"/>
              </w:rPr>
              <w:t>Best if the goal is fast development, lower maintenance, and fewer infrastructure headaches.</w:t>
            </w:r>
          </w:p>
        </w:tc>
        <w:tc>
          <w:tcPr>
            <w:tcW w:w="3360" w:type="dxa"/>
          </w:tcPr>
          <w:p w14:paraId="4F822876" w14:textId="77777777" w:rsidR="009E0C78" w:rsidRDefault="00000000">
            <w:r>
              <w:rPr>
                <w:sz w:val="20"/>
              </w:rPr>
              <w:t>Examples: Supabase, Firebase, AWS managed services. Usually best for this project unless there is a strict technical or legal reason not to use it.</w:t>
            </w:r>
          </w:p>
        </w:tc>
      </w:tr>
      <w:tr w:rsidR="009E0C78" w14:paraId="406DA491" w14:textId="77777777">
        <w:tc>
          <w:tcPr>
            <w:tcW w:w="3360" w:type="dxa"/>
          </w:tcPr>
          <w:p w14:paraId="59094E5B" w14:textId="77777777" w:rsidR="009E0C78" w:rsidRDefault="00000000">
            <w:r>
              <w:rPr>
                <w:sz w:val="20"/>
              </w:rPr>
              <w:t>Custom cloud backend</w:t>
            </w:r>
          </w:p>
        </w:tc>
        <w:tc>
          <w:tcPr>
            <w:tcW w:w="3360" w:type="dxa"/>
          </w:tcPr>
          <w:p w14:paraId="550FEEEB" w14:textId="77777777" w:rsidR="009E0C78" w:rsidRDefault="00000000">
            <w:r>
              <w:rPr>
                <w:sz w:val="20"/>
              </w:rPr>
              <w:t>Good if the institute needs more control, custom workflows, or enterprise-grade infrastructure.</w:t>
            </w:r>
          </w:p>
        </w:tc>
        <w:tc>
          <w:tcPr>
            <w:tcW w:w="3360" w:type="dxa"/>
          </w:tcPr>
          <w:p w14:paraId="5F4DA2DB" w14:textId="77777777" w:rsidR="009E0C78" w:rsidRDefault="00000000">
            <w:r>
              <w:rPr>
                <w:sz w:val="20"/>
              </w:rPr>
              <w:t>Usually means more time, higher cost, and stronger backend engineering discipline.</w:t>
            </w:r>
          </w:p>
        </w:tc>
      </w:tr>
      <w:tr w:rsidR="009E0C78" w14:paraId="7F883A78" w14:textId="77777777">
        <w:tc>
          <w:tcPr>
            <w:tcW w:w="3360" w:type="dxa"/>
          </w:tcPr>
          <w:p w14:paraId="494F35ED" w14:textId="77777777" w:rsidR="009E0C78" w:rsidRDefault="00000000">
            <w:r>
              <w:rPr>
                <w:sz w:val="20"/>
              </w:rPr>
              <w:t>Self-hosted / local servers</w:t>
            </w:r>
          </w:p>
        </w:tc>
        <w:tc>
          <w:tcPr>
            <w:tcW w:w="3360" w:type="dxa"/>
          </w:tcPr>
          <w:p w14:paraId="7ED4AA79" w14:textId="77777777" w:rsidR="009E0C78" w:rsidRDefault="00000000">
            <w:r>
              <w:rPr>
                <w:sz w:val="20"/>
              </w:rPr>
              <w:t>Only suitable if the client explicitly needs full control or local deployment.</w:t>
            </w:r>
          </w:p>
        </w:tc>
        <w:tc>
          <w:tcPr>
            <w:tcW w:w="3360" w:type="dxa"/>
          </w:tcPr>
          <w:p w14:paraId="3F9CDAF2" w14:textId="77777777" w:rsidR="009E0C78" w:rsidRDefault="00000000">
            <w:r>
              <w:rPr>
                <w:sz w:val="20"/>
              </w:rPr>
              <w:t>Requires real DevOps ownership, server security, monitoring, backups, upgrades, and incident handling. Not ideal for a lightly maintained project.</w:t>
            </w:r>
          </w:p>
        </w:tc>
      </w:tr>
    </w:tbl>
    <w:p w14:paraId="28381584" w14:textId="77777777" w:rsidR="009E0C78" w:rsidRDefault="009E0C78"/>
    <w:p w14:paraId="0A9E2F9D" w14:textId="77777777" w:rsidR="009E0C78" w:rsidRDefault="00000000">
      <w:pPr>
        <w:pStyle w:val="Heading1"/>
      </w:pPr>
      <w:r>
        <w:t>How To Use This Document</w:t>
      </w:r>
    </w:p>
    <w:p w14:paraId="71955886" w14:textId="77777777" w:rsidR="009E0C78" w:rsidRDefault="00000000">
      <w:pPr>
        <w:pStyle w:val="ListBullet"/>
      </w:pPr>
      <w:r>
        <w:t>Answer the questions based on business needs, risk tolerance, budget, and who will maintain the system after launch.</w:t>
      </w:r>
    </w:p>
    <w:p w14:paraId="0971F941" w14:textId="77777777" w:rsidR="009E0C78" w:rsidRDefault="00000000">
      <w:pPr>
        <w:pStyle w:val="ListBullet"/>
      </w:pPr>
      <w:r>
        <w:t>If the owner does not know a technical answer, they can describe the business expectation instead. The developer can then convert that into a technical solution.</w:t>
      </w:r>
    </w:p>
    <w:p w14:paraId="7473EDBB" w14:textId="77777777" w:rsidR="009E0C78" w:rsidRDefault="00000000">
      <w:pPr>
        <w:pStyle w:val="ListBullet"/>
      </w:pPr>
      <w:r>
        <w:t>This document intentionally focuses on important backend decisions only, not every implementation detail.</w:t>
      </w:r>
    </w:p>
    <w:p w14:paraId="1E7404D7" w14:textId="77777777" w:rsidR="009E0C78" w:rsidRDefault="00000000">
      <w:pPr>
        <w:pStyle w:val="ListBullet"/>
      </w:pPr>
      <w:r>
        <w:t>Any unclear answer here may directly affect project timeline, architecture choice, and post-launch support.</w:t>
      </w:r>
    </w:p>
    <w:p w14:paraId="63EA60C7" w14:textId="77777777" w:rsidR="009E0C78" w:rsidRDefault="00000000">
      <w:pPr>
        <w:pStyle w:val="Heading2"/>
      </w:pPr>
      <w:r>
        <w:lastRenderedPageBreak/>
        <w:t>Business Priority And Technical Direction</w:t>
      </w:r>
    </w:p>
    <w:p w14:paraId="318FA6BC" w14:textId="77777777" w:rsidR="009E0C78" w:rsidRDefault="00000000">
      <w:r>
        <w:t>These questions determine how serious, scalable, and professionally maintained the backend must be.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4E320C73" w14:textId="77777777" w:rsidTr="00165F7B">
        <w:tc>
          <w:tcPr>
            <w:tcW w:w="817" w:type="dxa"/>
            <w:shd w:val="clear" w:color="auto" w:fill="D9EAF7"/>
          </w:tcPr>
          <w:p w14:paraId="6EFC381C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5D0184C1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1E4EC040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56334009" w14:textId="77777777" w:rsidTr="00165F7B">
        <w:tc>
          <w:tcPr>
            <w:tcW w:w="817" w:type="dxa"/>
          </w:tcPr>
          <w:p w14:paraId="71147044" w14:textId="77777777" w:rsidR="009E0C78" w:rsidRDefault="00000000">
            <w:r>
              <w:rPr>
                <w:sz w:val="20"/>
              </w:rPr>
              <w:t>1</w:t>
            </w:r>
          </w:p>
        </w:tc>
        <w:tc>
          <w:tcPr>
            <w:tcW w:w="5903" w:type="dxa"/>
          </w:tcPr>
          <w:p w14:paraId="3823CE66" w14:textId="77777777" w:rsidR="009E0C78" w:rsidRDefault="00000000">
            <w:r>
              <w:rPr>
                <w:sz w:val="20"/>
              </w:rPr>
              <w:t>What is more important for this project: fastest delivery, lowest cost, strongest long-term scalability, strongest data control, or easiest maintenance?</w:t>
            </w:r>
          </w:p>
        </w:tc>
        <w:tc>
          <w:tcPr>
            <w:tcW w:w="3360" w:type="dxa"/>
          </w:tcPr>
          <w:p w14:paraId="50B1F5E5" w14:textId="77777777" w:rsidR="009E0C78" w:rsidRDefault="009E0C78"/>
        </w:tc>
      </w:tr>
      <w:tr w:rsidR="009E0C78" w14:paraId="459318C0" w14:textId="77777777" w:rsidTr="00165F7B">
        <w:tc>
          <w:tcPr>
            <w:tcW w:w="817" w:type="dxa"/>
          </w:tcPr>
          <w:p w14:paraId="072C7E0D" w14:textId="77777777" w:rsidR="009E0C78" w:rsidRDefault="00000000">
            <w:r>
              <w:rPr>
                <w:sz w:val="20"/>
              </w:rPr>
              <w:t>2</w:t>
            </w:r>
          </w:p>
        </w:tc>
        <w:tc>
          <w:tcPr>
            <w:tcW w:w="5903" w:type="dxa"/>
          </w:tcPr>
          <w:p w14:paraId="50EC77F6" w14:textId="77777777" w:rsidR="009E0C78" w:rsidRDefault="00000000">
            <w:r>
              <w:rPr>
                <w:sz w:val="20"/>
              </w:rPr>
              <w:t>Is the first release mainly a demo / MVP, or should the backend be production-ready for real institute operations from day one?</w:t>
            </w:r>
          </w:p>
        </w:tc>
        <w:tc>
          <w:tcPr>
            <w:tcW w:w="3360" w:type="dxa"/>
          </w:tcPr>
          <w:p w14:paraId="1AC2FDE6" w14:textId="77777777" w:rsidR="009E0C78" w:rsidRDefault="009E0C78"/>
        </w:tc>
      </w:tr>
      <w:tr w:rsidR="009E0C78" w14:paraId="010BE17B" w14:textId="77777777" w:rsidTr="00165F7B">
        <w:tc>
          <w:tcPr>
            <w:tcW w:w="817" w:type="dxa"/>
          </w:tcPr>
          <w:p w14:paraId="3729606E" w14:textId="77777777" w:rsidR="009E0C78" w:rsidRDefault="00000000">
            <w:r>
              <w:rPr>
                <w:sz w:val="20"/>
              </w:rPr>
              <w:t>3</w:t>
            </w:r>
          </w:p>
        </w:tc>
        <w:tc>
          <w:tcPr>
            <w:tcW w:w="5903" w:type="dxa"/>
          </w:tcPr>
          <w:p w14:paraId="49653E44" w14:textId="77777777" w:rsidR="009E0C78" w:rsidRDefault="00000000">
            <w:r>
              <w:rPr>
                <w:sz w:val="20"/>
              </w:rPr>
              <w:t>Should we optimize for speed of development, or for a more custom and controlled backend even if it takes longer?</w:t>
            </w:r>
          </w:p>
        </w:tc>
        <w:tc>
          <w:tcPr>
            <w:tcW w:w="3360" w:type="dxa"/>
          </w:tcPr>
          <w:p w14:paraId="4C129C88" w14:textId="77777777" w:rsidR="009E0C78" w:rsidRDefault="009E0C78"/>
        </w:tc>
      </w:tr>
      <w:tr w:rsidR="009E0C78" w14:paraId="37CD76EF" w14:textId="77777777" w:rsidTr="00165F7B">
        <w:tc>
          <w:tcPr>
            <w:tcW w:w="817" w:type="dxa"/>
          </w:tcPr>
          <w:p w14:paraId="3FD5D784" w14:textId="77777777" w:rsidR="009E0C78" w:rsidRDefault="00000000">
            <w:r>
              <w:rPr>
                <w:sz w:val="20"/>
              </w:rPr>
              <w:t>4</w:t>
            </w:r>
          </w:p>
        </w:tc>
        <w:tc>
          <w:tcPr>
            <w:tcW w:w="5903" w:type="dxa"/>
          </w:tcPr>
          <w:p w14:paraId="09B9C6C3" w14:textId="77777777" w:rsidR="009E0C78" w:rsidRDefault="00000000">
            <w:r>
              <w:rPr>
                <w:sz w:val="20"/>
              </w:rPr>
              <w:t>How many branches, teachers, and students do you expect the system to support in the first year?</w:t>
            </w:r>
          </w:p>
        </w:tc>
        <w:tc>
          <w:tcPr>
            <w:tcW w:w="3360" w:type="dxa"/>
          </w:tcPr>
          <w:p w14:paraId="370AE3AF" w14:textId="77777777" w:rsidR="009E0C78" w:rsidRDefault="009E0C78"/>
        </w:tc>
      </w:tr>
      <w:tr w:rsidR="009E0C78" w14:paraId="18B8394D" w14:textId="77777777" w:rsidTr="00165F7B">
        <w:tc>
          <w:tcPr>
            <w:tcW w:w="817" w:type="dxa"/>
          </w:tcPr>
          <w:p w14:paraId="605877CD" w14:textId="77777777" w:rsidR="009E0C78" w:rsidRDefault="00000000">
            <w:r>
              <w:rPr>
                <w:sz w:val="20"/>
              </w:rPr>
              <w:t>5</w:t>
            </w:r>
          </w:p>
        </w:tc>
        <w:tc>
          <w:tcPr>
            <w:tcW w:w="5903" w:type="dxa"/>
          </w:tcPr>
          <w:p w14:paraId="3CF8F087" w14:textId="77777777" w:rsidR="009E0C78" w:rsidRDefault="00000000">
            <w:r>
              <w:rPr>
                <w:sz w:val="20"/>
              </w:rPr>
              <w:t>Is the app expected to stay a single-institute product, or should it later support multiple branches or multiple institutes?</w:t>
            </w:r>
          </w:p>
        </w:tc>
        <w:tc>
          <w:tcPr>
            <w:tcW w:w="3360" w:type="dxa"/>
          </w:tcPr>
          <w:p w14:paraId="35304AF4" w14:textId="77777777" w:rsidR="009E0C78" w:rsidRDefault="009E0C78"/>
        </w:tc>
      </w:tr>
      <w:tr w:rsidR="009E0C78" w14:paraId="299BBD9A" w14:textId="77777777" w:rsidTr="00165F7B">
        <w:tc>
          <w:tcPr>
            <w:tcW w:w="817" w:type="dxa"/>
          </w:tcPr>
          <w:p w14:paraId="6E7AFD76" w14:textId="77777777" w:rsidR="009E0C78" w:rsidRDefault="00000000">
            <w:r>
              <w:rPr>
                <w:sz w:val="20"/>
              </w:rPr>
              <w:t>6</w:t>
            </w:r>
          </w:p>
        </w:tc>
        <w:tc>
          <w:tcPr>
            <w:tcW w:w="5903" w:type="dxa"/>
          </w:tcPr>
          <w:p w14:paraId="7F5A846F" w14:textId="77777777" w:rsidR="009E0C78" w:rsidRDefault="00000000">
            <w:r>
              <w:rPr>
                <w:sz w:val="20"/>
              </w:rPr>
              <w:t>How critical is uptime? If the system is temporarily down, how much business impact does that create for the institute?</w:t>
            </w:r>
          </w:p>
        </w:tc>
        <w:tc>
          <w:tcPr>
            <w:tcW w:w="3360" w:type="dxa"/>
          </w:tcPr>
          <w:p w14:paraId="4E979E2B" w14:textId="77777777" w:rsidR="009E0C78" w:rsidRDefault="009E0C78"/>
        </w:tc>
      </w:tr>
      <w:tr w:rsidR="009E0C78" w14:paraId="685EF3F5" w14:textId="77777777" w:rsidTr="00165F7B">
        <w:tc>
          <w:tcPr>
            <w:tcW w:w="817" w:type="dxa"/>
          </w:tcPr>
          <w:p w14:paraId="56C57896" w14:textId="77777777" w:rsidR="009E0C78" w:rsidRDefault="00000000">
            <w:r>
              <w:rPr>
                <w:sz w:val="20"/>
              </w:rPr>
              <w:t>7</w:t>
            </w:r>
          </w:p>
        </w:tc>
        <w:tc>
          <w:tcPr>
            <w:tcW w:w="5903" w:type="dxa"/>
          </w:tcPr>
          <w:p w14:paraId="70B002CF" w14:textId="77777777" w:rsidR="009E0C78" w:rsidRDefault="00000000">
            <w:r>
              <w:rPr>
                <w:sz w:val="20"/>
              </w:rPr>
              <w:t>Would you prefer a managed platform with lower maintenance, or are you specifically asking for a custom backend stack?</w:t>
            </w:r>
          </w:p>
        </w:tc>
        <w:tc>
          <w:tcPr>
            <w:tcW w:w="3360" w:type="dxa"/>
          </w:tcPr>
          <w:p w14:paraId="2B68A3C1" w14:textId="77777777" w:rsidR="009E0C78" w:rsidRDefault="009E0C78"/>
        </w:tc>
      </w:tr>
    </w:tbl>
    <w:p w14:paraId="1DC1FDD5" w14:textId="77777777" w:rsidR="009E0C78" w:rsidRDefault="009E0C78"/>
    <w:p w14:paraId="3633A993" w14:textId="77777777" w:rsidR="009E0C78" w:rsidRDefault="00000000">
      <w:pPr>
        <w:pStyle w:val="Heading2"/>
      </w:pPr>
      <w:r>
        <w:t>Hosting Model And Platform Preference</w:t>
      </w:r>
    </w:p>
    <w:p w14:paraId="76FD3408" w14:textId="77777777" w:rsidR="009E0C78" w:rsidRDefault="00000000">
      <w:r>
        <w:t>This section directly identifies whether the backend should be managed cloud, custom cloud, or self-hosted.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9E0C78" w14:paraId="06B7948B" w14:textId="77777777" w:rsidTr="00165F7B">
        <w:tc>
          <w:tcPr>
            <w:tcW w:w="675" w:type="dxa"/>
            <w:shd w:val="clear" w:color="auto" w:fill="D9EAF7"/>
          </w:tcPr>
          <w:p w14:paraId="6AC2099F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30F7F633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33ACC969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3F0CE0B3" w14:textId="77777777" w:rsidTr="00165F7B">
        <w:tc>
          <w:tcPr>
            <w:tcW w:w="675" w:type="dxa"/>
          </w:tcPr>
          <w:p w14:paraId="4BCA5257" w14:textId="77777777" w:rsidR="009E0C78" w:rsidRDefault="00000000">
            <w:r>
              <w:rPr>
                <w:sz w:val="20"/>
              </w:rPr>
              <w:t>8</w:t>
            </w:r>
          </w:p>
        </w:tc>
        <w:tc>
          <w:tcPr>
            <w:tcW w:w="6045" w:type="dxa"/>
          </w:tcPr>
          <w:p w14:paraId="2BC5B623" w14:textId="77777777" w:rsidR="009E0C78" w:rsidRDefault="00000000">
            <w:r>
              <w:rPr>
                <w:sz w:val="20"/>
              </w:rPr>
              <w:t>Do you prefer a managed backend platform such as Supabase or a full custom backend hosted on AWS or similar cloud services?</w:t>
            </w:r>
          </w:p>
        </w:tc>
        <w:tc>
          <w:tcPr>
            <w:tcW w:w="3360" w:type="dxa"/>
          </w:tcPr>
          <w:p w14:paraId="5AE93115" w14:textId="77777777" w:rsidR="009E0C78" w:rsidRDefault="009E0C78"/>
        </w:tc>
      </w:tr>
      <w:tr w:rsidR="009E0C78" w14:paraId="48B18A3E" w14:textId="77777777" w:rsidTr="00165F7B">
        <w:tc>
          <w:tcPr>
            <w:tcW w:w="675" w:type="dxa"/>
          </w:tcPr>
          <w:p w14:paraId="6C150658" w14:textId="77777777" w:rsidR="009E0C78" w:rsidRDefault="00000000">
            <w:r>
              <w:rPr>
                <w:sz w:val="20"/>
              </w:rPr>
              <w:t>9</w:t>
            </w:r>
          </w:p>
        </w:tc>
        <w:tc>
          <w:tcPr>
            <w:tcW w:w="6045" w:type="dxa"/>
          </w:tcPr>
          <w:p w14:paraId="7DA15D91" w14:textId="77777777" w:rsidR="009E0C78" w:rsidRDefault="00000000">
            <w:r>
              <w:rPr>
                <w:sz w:val="20"/>
              </w:rPr>
              <w:t>Is there any business reason the institute does not want managed platforms like Supabase, Firebase, or similar services?</w:t>
            </w:r>
          </w:p>
        </w:tc>
        <w:tc>
          <w:tcPr>
            <w:tcW w:w="3360" w:type="dxa"/>
          </w:tcPr>
          <w:p w14:paraId="328F90C4" w14:textId="77777777" w:rsidR="009E0C78" w:rsidRDefault="009E0C78"/>
        </w:tc>
      </w:tr>
      <w:tr w:rsidR="009E0C78" w14:paraId="00561396" w14:textId="77777777" w:rsidTr="00165F7B">
        <w:tc>
          <w:tcPr>
            <w:tcW w:w="675" w:type="dxa"/>
          </w:tcPr>
          <w:p w14:paraId="5E113A99" w14:textId="77777777" w:rsidR="009E0C78" w:rsidRDefault="00000000">
            <w:r>
              <w:rPr>
                <w:sz w:val="20"/>
              </w:rPr>
              <w:t>10</w:t>
            </w:r>
          </w:p>
        </w:tc>
        <w:tc>
          <w:tcPr>
            <w:tcW w:w="6045" w:type="dxa"/>
          </w:tcPr>
          <w:p w14:paraId="5601E3C3" w14:textId="77777777" w:rsidR="009E0C78" w:rsidRDefault="00000000">
            <w:r>
              <w:rPr>
                <w:sz w:val="20"/>
              </w:rPr>
              <w:t>If AWS is preferred, is that because of brand trust, compliance concerns, future scaling, or an existing company preference?</w:t>
            </w:r>
          </w:p>
        </w:tc>
        <w:tc>
          <w:tcPr>
            <w:tcW w:w="3360" w:type="dxa"/>
          </w:tcPr>
          <w:p w14:paraId="218B8410" w14:textId="77777777" w:rsidR="009E0C78" w:rsidRDefault="009E0C78"/>
        </w:tc>
      </w:tr>
      <w:tr w:rsidR="009E0C78" w14:paraId="731C01CC" w14:textId="77777777" w:rsidTr="00165F7B">
        <w:tc>
          <w:tcPr>
            <w:tcW w:w="675" w:type="dxa"/>
          </w:tcPr>
          <w:p w14:paraId="013A16B2" w14:textId="77777777" w:rsidR="009E0C78" w:rsidRDefault="00000000">
            <w:r>
              <w:rPr>
                <w:sz w:val="20"/>
              </w:rPr>
              <w:t>11</w:t>
            </w:r>
          </w:p>
        </w:tc>
        <w:tc>
          <w:tcPr>
            <w:tcW w:w="6045" w:type="dxa"/>
          </w:tcPr>
          <w:p w14:paraId="2C855CCB" w14:textId="77777777" w:rsidR="009E0C78" w:rsidRDefault="00000000">
            <w:r>
              <w:rPr>
                <w:sz w:val="20"/>
              </w:rPr>
              <w:t>Would you accept a cheaper managed solution if it reduces build time and maintenance complexity?</w:t>
            </w:r>
          </w:p>
        </w:tc>
        <w:tc>
          <w:tcPr>
            <w:tcW w:w="3360" w:type="dxa"/>
          </w:tcPr>
          <w:p w14:paraId="1345AD74" w14:textId="77777777" w:rsidR="009E0C78" w:rsidRDefault="009E0C78"/>
        </w:tc>
      </w:tr>
      <w:tr w:rsidR="009E0C78" w14:paraId="4747E1EF" w14:textId="77777777" w:rsidTr="00165F7B">
        <w:tc>
          <w:tcPr>
            <w:tcW w:w="675" w:type="dxa"/>
          </w:tcPr>
          <w:p w14:paraId="147DD3F7" w14:textId="77777777" w:rsidR="009E0C78" w:rsidRDefault="00000000">
            <w:r>
              <w:rPr>
                <w:sz w:val="20"/>
              </w:rPr>
              <w:t>12</w:t>
            </w:r>
          </w:p>
        </w:tc>
        <w:tc>
          <w:tcPr>
            <w:tcW w:w="6045" w:type="dxa"/>
          </w:tcPr>
          <w:p w14:paraId="3A397117" w14:textId="77777777" w:rsidR="009E0C78" w:rsidRDefault="00000000">
            <w:r>
              <w:rPr>
                <w:sz w:val="20"/>
              </w:rPr>
              <w:t>Do you require the backend to run on your own local server, office system, or on-premise machine?</w:t>
            </w:r>
          </w:p>
        </w:tc>
        <w:tc>
          <w:tcPr>
            <w:tcW w:w="3360" w:type="dxa"/>
          </w:tcPr>
          <w:p w14:paraId="48B44856" w14:textId="77777777" w:rsidR="009E0C78" w:rsidRDefault="009E0C78"/>
        </w:tc>
      </w:tr>
      <w:tr w:rsidR="009E0C78" w14:paraId="4DEE7258" w14:textId="77777777" w:rsidTr="00165F7B">
        <w:tc>
          <w:tcPr>
            <w:tcW w:w="675" w:type="dxa"/>
          </w:tcPr>
          <w:p w14:paraId="2BB36DBC" w14:textId="77777777" w:rsidR="009E0C78" w:rsidRDefault="00000000">
            <w:r>
              <w:rPr>
                <w:sz w:val="20"/>
              </w:rPr>
              <w:t>13</w:t>
            </w:r>
          </w:p>
        </w:tc>
        <w:tc>
          <w:tcPr>
            <w:tcW w:w="6045" w:type="dxa"/>
          </w:tcPr>
          <w:p w14:paraId="1D858BF5" w14:textId="77777777" w:rsidR="009E0C78" w:rsidRDefault="00000000">
            <w:r>
              <w:rPr>
                <w:sz w:val="20"/>
              </w:rPr>
              <w:t>If local / self-hosted deployment is desired, who will maintain Linux servers, SSL, database backups, monitoring, firewall rules, and updates after launch?</w:t>
            </w:r>
          </w:p>
        </w:tc>
        <w:tc>
          <w:tcPr>
            <w:tcW w:w="3360" w:type="dxa"/>
          </w:tcPr>
          <w:p w14:paraId="2756F47F" w14:textId="77777777" w:rsidR="009E0C78" w:rsidRDefault="009E0C78"/>
        </w:tc>
      </w:tr>
      <w:tr w:rsidR="009E0C78" w14:paraId="1B9ADB20" w14:textId="77777777" w:rsidTr="00165F7B">
        <w:tc>
          <w:tcPr>
            <w:tcW w:w="675" w:type="dxa"/>
          </w:tcPr>
          <w:p w14:paraId="4FA57B60" w14:textId="77777777" w:rsidR="009E0C78" w:rsidRDefault="00000000">
            <w:r>
              <w:rPr>
                <w:sz w:val="20"/>
              </w:rPr>
              <w:t>14</w:t>
            </w:r>
          </w:p>
        </w:tc>
        <w:tc>
          <w:tcPr>
            <w:tcW w:w="6045" w:type="dxa"/>
          </w:tcPr>
          <w:p w14:paraId="1A7AF0D0" w14:textId="77777777" w:rsidR="009E0C78" w:rsidRDefault="00000000">
            <w:r>
              <w:rPr>
                <w:sz w:val="20"/>
              </w:rPr>
              <w:t>Do you already have any hosting subscription, cloud account, server vendor, or IT support team that must be used?</w:t>
            </w:r>
          </w:p>
        </w:tc>
        <w:tc>
          <w:tcPr>
            <w:tcW w:w="3360" w:type="dxa"/>
          </w:tcPr>
          <w:p w14:paraId="7975145B" w14:textId="77777777" w:rsidR="009E0C78" w:rsidRDefault="009E0C78"/>
        </w:tc>
      </w:tr>
      <w:tr w:rsidR="009E0C78" w14:paraId="203B17E6" w14:textId="77777777" w:rsidTr="00165F7B">
        <w:tc>
          <w:tcPr>
            <w:tcW w:w="675" w:type="dxa"/>
          </w:tcPr>
          <w:p w14:paraId="1ED51C0A" w14:textId="77777777" w:rsidR="009E0C78" w:rsidRDefault="00000000">
            <w:r>
              <w:rPr>
                <w:sz w:val="20"/>
              </w:rPr>
              <w:t>15</w:t>
            </w:r>
          </w:p>
        </w:tc>
        <w:tc>
          <w:tcPr>
            <w:tcW w:w="6045" w:type="dxa"/>
          </w:tcPr>
          <w:p w14:paraId="70A1750F" w14:textId="77777777" w:rsidR="009E0C78" w:rsidRDefault="00000000">
            <w:r>
              <w:rPr>
                <w:sz w:val="20"/>
              </w:rPr>
              <w:t>Is there any requirement that data must stay inside India or inside a specific region?</w:t>
            </w:r>
          </w:p>
        </w:tc>
        <w:tc>
          <w:tcPr>
            <w:tcW w:w="3360" w:type="dxa"/>
          </w:tcPr>
          <w:p w14:paraId="7D14C0F3" w14:textId="77777777" w:rsidR="009E0C78" w:rsidRDefault="009E0C78"/>
        </w:tc>
      </w:tr>
      <w:tr w:rsidR="009E0C78" w14:paraId="6B1526CE" w14:textId="77777777" w:rsidTr="00165F7B">
        <w:tc>
          <w:tcPr>
            <w:tcW w:w="675" w:type="dxa"/>
          </w:tcPr>
          <w:p w14:paraId="1610A282" w14:textId="77777777" w:rsidR="009E0C78" w:rsidRDefault="00000000">
            <w:r>
              <w:rPr>
                <w:sz w:val="20"/>
              </w:rPr>
              <w:t>16</w:t>
            </w:r>
          </w:p>
        </w:tc>
        <w:tc>
          <w:tcPr>
            <w:tcW w:w="6045" w:type="dxa"/>
          </w:tcPr>
          <w:p w14:paraId="17370170" w14:textId="77777777" w:rsidR="009E0C78" w:rsidRDefault="00000000">
            <w:r>
              <w:rPr>
                <w:sz w:val="20"/>
              </w:rPr>
              <w:t>Do you want separate environments such as development, staging, and production, or only one live backend?</w:t>
            </w:r>
          </w:p>
        </w:tc>
        <w:tc>
          <w:tcPr>
            <w:tcW w:w="3360" w:type="dxa"/>
          </w:tcPr>
          <w:p w14:paraId="343EDF9C" w14:textId="77777777" w:rsidR="009E0C78" w:rsidRDefault="009E0C78"/>
        </w:tc>
      </w:tr>
      <w:tr w:rsidR="009E0C78" w14:paraId="6832BCBB" w14:textId="77777777" w:rsidTr="00165F7B">
        <w:tc>
          <w:tcPr>
            <w:tcW w:w="675" w:type="dxa"/>
          </w:tcPr>
          <w:p w14:paraId="257EA373" w14:textId="77777777" w:rsidR="009E0C78" w:rsidRDefault="00000000">
            <w:r>
              <w:rPr>
                <w:sz w:val="20"/>
              </w:rPr>
              <w:t>17</w:t>
            </w:r>
          </w:p>
        </w:tc>
        <w:tc>
          <w:tcPr>
            <w:tcW w:w="6045" w:type="dxa"/>
          </w:tcPr>
          <w:p w14:paraId="06513AF0" w14:textId="77777777" w:rsidR="009E0C78" w:rsidRDefault="00000000">
            <w:r>
              <w:rPr>
                <w:sz w:val="20"/>
              </w:rPr>
              <w:t>Who will own and pay for the cloud account: you as developer, the institute, or a third-party agency?</w:t>
            </w:r>
          </w:p>
        </w:tc>
        <w:tc>
          <w:tcPr>
            <w:tcW w:w="3360" w:type="dxa"/>
          </w:tcPr>
          <w:p w14:paraId="754EB997" w14:textId="77777777" w:rsidR="009E0C78" w:rsidRDefault="009E0C78"/>
        </w:tc>
      </w:tr>
    </w:tbl>
    <w:p w14:paraId="7D7F3AE8" w14:textId="77777777" w:rsidR="009E0C78" w:rsidRDefault="009E0C78"/>
    <w:p w14:paraId="51B31836" w14:textId="77777777" w:rsidR="00165F7B" w:rsidRDefault="00165F7B">
      <w:pPr>
        <w:pStyle w:val="Heading2"/>
      </w:pPr>
    </w:p>
    <w:p w14:paraId="1503C27B" w14:textId="4A8E572C" w:rsidR="009E0C78" w:rsidRDefault="00000000">
      <w:pPr>
        <w:pStyle w:val="Heading2"/>
      </w:pPr>
      <w:r>
        <w:t>Database And Core Data Expectations</w:t>
      </w:r>
    </w:p>
    <w:p w14:paraId="4C48A740" w14:textId="77777777" w:rsidR="009E0C78" w:rsidRDefault="00000000">
      <w:r>
        <w:t>These questions determine how structured the data model needs to be and how much operational reporting is expected.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9E0C78" w14:paraId="650CCDC8" w14:textId="77777777" w:rsidTr="00165F7B">
        <w:tc>
          <w:tcPr>
            <w:tcW w:w="675" w:type="dxa"/>
            <w:shd w:val="clear" w:color="auto" w:fill="D9EAF7"/>
          </w:tcPr>
          <w:p w14:paraId="1A450F6E" w14:textId="77777777" w:rsidR="009E0C78" w:rsidRDefault="00000000">
            <w:r>
              <w:rPr>
                <w:b/>
                <w:sz w:val="20"/>
              </w:rPr>
              <w:lastRenderedPageBreak/>
              <w:t>No.</w:t>
            </w:r>
          </w:p>
        </w:tc>
        <w:tc>
          <w:tcPr>
            <w:tcW w:w="6045" w:type="dxa"/>
            <w:shd w:val="clear" w:color="auto" w:fill="D9EAF7"/>
          </w:tcPr>
          <w:p w14:paraId="666DA5E2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1781AE6A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026D6C4B" w14:textId="77777777" w:rsidTr="00165F7B">
        <w:tc>
          <w:tcPr>
            <w:tcW w:w="675" w:type="dxa"/>
          </w:tcPr>
          <w:p w14:paraId="373F511E" w14:textId="77777777" w:rsidR="009E0C78" w:rsidRDefault="00000000">
            <w:r>
              <w:rPr>
                <w:sz w:val="20"/>
              </w:rPr>
              <w:t>18</w:t>
            </w:r>
          </w:p>
        </w:tc>
        <w:tc>
          <w:tcPr>
            <w:tcW w:w="6045" w:type="dxa"/>
          </w:tcPr>
          <w:p w14:paraId="1317AF1D" w14:textId="77777777" w:rsidR="009E0C78" w:rsidRDefault="00000000">
            <w:r>
              <w:rPr>
                <w:sz w:val="20"/>
              </w:rPr>
              <w:t>Do you expect the backend to maintain structured records for students, teachers, batches, courses, classes, attendance, content, tests, and payments from day one?</w:t>
            </w:r>
          </w:p>
        </w:tc>
        <w:tc>
          <w:tcPr>
            <w:tcW w:w="3360" w:type="dxa"/>
          </w:tcPr>
          <w:p w14:paraId="0EA59C64" w14:textId="77777777" w:rsidR="009E0C78" w:rsidRDefault="009E0C78"/>
        </w:tc>
      </w:tr>
      <w:tr w:rsidR="009E0C78" w14:paraId="01F7B15C" w14:textId="77777777" w:rsidTr="00165F7B">
        <w:tc>
          <w:tcPr>
            <w:tcW w:w="675" w:type="dxa"/>
          </w:tcPr>
          <w:p w14:paraId="3AE0230F" w14:textId="77777777" w:rsidR="009E0C78" w:rsidRDefault="00000000">
            <w:r>
              <w:rPr>
                <w:sz w:val="20"/>
              </w:rPr>
              <w:t>19</w:t>
            </w:r>
          </w:p>
        </w:tc>
        <w:tc>
          <w:tcPr>
            <w:tcW w:w="6045" w:type="dxa"/>
          </w:tcPr>
          <w:p w14:paraId="43ADB790" w14:textId="77777777" w:rsidR="009E0C78" w:rsidRDefault="00000000">
            <w:r>
              <w:rPr>
                <w:sz w:val="20"/>
              </w:rPr>
              <w:t>Should all historical data be preserved, or can old data be archived / cleaned regularly?</w:t>
            </w:r>
          </w:p>
        </w:tc>
        <w:tc>
          <w:tcPr>
            <w:tcW w:w="3360" w:type="dxa"/>
          </w:tcPr>
          <w:p w14:paraId="7A67FA3B" w14:textId="77777777" w:rsidR="009E0C78" w:rsidRDefault="009E0C78"/>
        </w:tc>
      </w:tr>
      <w:tr w:rsidR="009E0C78" w14:paraId="6368217B" w14:textId="77777777" w:rsidTr="00165F7B">
        <w:trPr>
          <w:trHeight w:val="619"/>
        </w:trPr>
        <w:tc>
          <w:tcPr>
            <w:tcW w:w="675" w:type="dxa"/>
          </w:tcPr>
          <w:p w14:paraId="165BB6B8" w14:textId="77777777" w:rsidR="009E0C78" w:rsidRDefault="00000000">
            <w:r>
              <w:rPr>
                <w:sz w:val="20"/>
              </w:rPr>
              <w:t>20</w:t>
            </w:r>
          </w:p>
        </w:tc>
        <w:tc>
          <w:tcPr>
            <w:tcW w:w="6045" w:type="dxa"/>
          </w:tcPr>
          <w:p w14:paraId="577D6F56" w14:textId="77777777" w:rsidR="009E0C78" w:rsidRDefault="00000000">
            <w:r>
              <w:rPr>
                <w:sz w:val="20"/>
              </w:rPr>
              <w:t>How important are reports and filters across students, attendance, payments, and performance?</w:t>
            </w:r>
          </w:p>
        </w:tc>
        <w:tc>
          <w:tcPr>
            <w:tcW w:w="3360" w:type="dxa"/>
          </w:tcPr>
          <w:p w14:paraId="02251375" w14:textId="77777777" w:rsidR="009E0C78" w:rsidRDefault="009E0C78"/>
        </w:tc>
      </w:tr>
      <w:tr w:rsidR="009E0C78" w14:paraId="4D2C03AB" w14:textId="77777777" w:rsidTr="00165F7B">
        <w:tc>
          <w:tcPr>
            <w:tcW w:w="675" w:type="dxa"/>
          </w:tcPr>
          <w:p w14:paraId="2CD94B72" w14:textId="77777777" w:rsidR="009E0C78" w:rsidRDefault="00000000">
            <w:r>
              <w:rPr>
                <w:sz w:val="20"/>
              </w:rPr>
              <w:t>21</w:t>
            </w:r>
          </w:p>
        </w:tc>
        <w:tc>
          <w:tcPr>
            <w:tcW w:w="6045" w:type="dxa"/>
          </w:tcPr>
          <w:p w14:paraId="27302424" w14:textId="77777777" w:rsidR="009E0C78" w:rsidRDefault="00000000">
            <w:r>
              <w:rPr>
                <w:sz w:val="20"/>
              </w:rPr>
              <w:t>Do you expect frequent imports from Excel / CSV into the system?</w:t>
            </w:r>
          </w:p>
        </w:tc>
        <w:tc>
          <w:tcPr>
            <w:tcW w:w="3360" w:type="dxa"/>
          </w:tcPr>
          <w:p w14:paraId="7CE736BE" w14:textId="77777777" w:rsidR="009E0C78" w:rsidRDefault="009E0C78"/>
        </w:tc>
      </w:tr>
      <w:tr w:rsidR="009E0C78" w14:paraId="1788A827" w14:textId="77777777" w:rsidTr="00165F7B">
        <w:tc>
          <w:tcPr>
            <w:tcW w:w="675" w:type="dxa"/>
          </w:tcPr>
          <w:p w14:paraId="2C959FA6" w14:textId="77777777" w:rsidR="009E0C78" w:rsidRDefault="00000000">
            <w:r>
              <w:rPr>
                <w:sz w:val="20"/>
              </w:rPr>
              <w:t>22</w:t>
            </w:r>
          </w:p>
        </w:tc>
        <w:tc>
          <w:tcPr>
            <w:tcW w:w="6045" w:type="dxa"/>
          </w:tcPr>
          <w:p w14:paraId="031A65B2" w14:textId="77777777" w:rsidR="009E0C78" w:rsidRDefault="00000000">
            <w:r>
              <w:rPr>
                <w:sz w:val="20"/>
              </w:rPr>
              <w:t>Should data edits be tracked so the owner can see who changed attendance, fees, or marks?</w:t>
            </w:r>
          </w:p>
        </w:tc>
        <w:tc>
          <w:tcPr>
            <w:tcW w:w="3360" w:type="dxa"/>
          </w:tcPr>
          <w:p w14:paraId="26BC0E98" w14:textId="77777777" w:rsidR="009E0C78" w:rsidRDefault="009E0C78"/>
        </w:tc>
      </w:tr>
      <w:tr w:rsidR="009E0C78" w14:paraId="77786EA1" w14:textId="77777777" w:rsidTr="00165F7B">
        <w:tc>
          <w:tcPr>
            <w:tcW w:w="675" w:type="dxa"/>
          </w:tcPr>
          <w:p w14:paraId="70A79CDB" w14:textId="77777777" w:rsidR="009E0C78" w:rsidRDefault="00000000">
            <w:r>
              <w:rPr>
                <w:sz w:val="20"/>
              </w:rPr>
              <w:t>23</w:t>
            </w:r>
          </w:p>
        </w:tc>
        <w:tc>
          <w:tcPr>
            <w:tcW w:w="6045" w:type="dxa"/>
          </w:tcPr>
          <w:p w14:paraId="693982B4" w14:textId="77777777" w:rsidR="009E0C78" w:rsidRDefault="00000000">
            <w:r>
              <w:rPr>
                <w:sz w:val="20"/>
              </w:rPr>
              <w:t>Do you need branch-wise data separation or role-wise data access from the beginning?</w:t>
            </w:r>
          </w:p>
        </w:tc>
        <w:tc>
          <w:tcPr>
            <w:tcW w:w="3360" w:type="dxa"/>
          </w:tcPr>
          <w:p w14:paraId="5E582B0D" w14:textId="77777777" w:rsidR="009E0C78" w:rsidRDefault="009E0C78"/>
        </w:tc>
      </w:tr>
      <w:tr w:rsidR="009E0C78" w14:paraId="54F3F747" w14:textId="77777777" w:rsidTr="00165F7B">
        <w:tc>
          <w:tcPr>
            <w:tcW w:w="675" w:type="dxa"/>
          </w:tcPr>
          <w:p w14:paraId="62391FAE" w14:textId="77777777" w:rsidR="009E0C78" w:rsidRDefault="00000000">
            <w:r>
              <w:rPr>
                <w:sz w:val="20"/>
              </w:rPr>
              <w:t>24</w:t>
            </w:r>
          </w:p>
        </w:tc>
        <w:tc>
          <w:tcPr>
            <w:tcW w:w="6045" w:type="dxa"/>
          </w:tcPr>
          <w:p w14:paraId="44814687" w14:textId="77777777" w:rsidR="009E0C78" w:rsidRDefault="00000000">
            <w:r>
              <w:rPr>
                <w:sz w:val="20"/>
              </w:rPr>
              <w:t>Are there any existing databases, software systems, or spreadsheets whose data must be migrated into the new backend?</w:t>
            </w:r>
          </w:p>
        </w:tc>
        <w:tc>
          <w:tcPr>
            <w:tcW w:w="3360" w:type="dxa"/>
          </w:tcPr>
          <w:p w14:paraId="2E7B8D99" w14:textId="77777777" w:rsidR="009E0C78" w:rsidRDefault="009E0C78"/>
        </w:tc>
      </w:tr>
    </w:tbl>
    <w:p w14:paraId="2E6250AF" w14:textId="77777777" w:rsidR="009E0C78" w:rsidRDefault="009E0C78"/>
    <w:p w14:paraId="0CBE2703" w14:textId="77777777" w:rsidR="009E0C78" w:rsidRDefault="00000000">
      <w:pPr>
        <w:pStyle w:val="Heading2"/>
      </w:pPr>
      <w:r>
        <w:t>Authentication, Roles, And Access Control</w:t>
      </w:r>
    </w:p>
    <w:p w14:paraId="75EB64F8" w14:textId="77777777" w:rsidR="009E0C78" w:rsidRDefault="00000000">
      <w:r>
        <w:t>These answers define how secure and role-aware the backend must be.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9E0C78" w14:paraId="48E38B89" w14:textId="77777777" w:rsidTr="00165F7B">
        <w:tc>
          <w:tcPr>
            <w:tcW w:w="675" w:type="dxa"/>
            <w:shd w:val="clear" w:color="auto" w:fill="D9EAF7"/>
          </w:tcPr>
          <w:p w14:paraId="628D77DA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683BC67A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583A1FD1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2F55A669" w14:textId="77777777" w:rsidTr="00165F7B">
        <w:tc>
          <w:tcPr>
            <w:tcW w:w="675" w:type="dxa"/>
          </w:tcPr>
          <w:p w14:paraId="5C6CF536" w14:textId="77777777" w:rsidR="009E0C78" w:rsidRDefault="00000000">
            <w:r>
              <w:rPr>
                <w:sz w:val="20"/>
              </w:rPr>
              <w:t>25</w:t>
            </w:r>
          </w:p>
        </w:tc>
        <w:tc>
          <w:tcPr>
            <w:tcW w:w="6045" w:type="dxa"/>
          </w:tcPr>
          <w:p w14:paraId="5B080EC7" w14:textId="77777777" w:rsidR="009E0C78" w:rsidRDefault="00000000">
            <w:r>
              <w:rPr>
                <w:sz w:val="20"/>
              </w:rPr>
              <w:t>How should users log in: phone OTP, email/password, both, or different methods for students and staff?</w:t>
            </w:r>
          </w:p>
        </w:tc>
        <w:tc>
          <w:tcPr>
            <w:tcW w:w="3360" w:type="dxa"/>
          </w:tcPr>
          <w:p w14:paraId="5F2BD34A" w14:textId="77777777" w:rsidR="009E0C78" w:rsidRDefault="009E0C78"/>
        </w:tc>
      </w:tr>
      <w:tr w:rsidR="009E0C78" w14:paraId="7405800E" w14:textId="77777777" w:rsidTr="00165F7B">
        <w:tc>
          <w:tcPr>
            <w:tcW w:w="675" w:type="dxa"/>
          </w:tcPr>
          <w:p w14:paraId="03DDCC89" w14:textId="77777777" w:rsidR="009E0C78" w:rsidRDefault="00000000">
            <w:r>
              <w:rPr>
                <w:sz w:val="20"/>
              </w:rPr>
              <w:t>26</w:t>
            </w:r>
          </w:p>
        </w:tc>
        <w:tc>
          <w:tcPr>
            <w:tcW w:w="6045" w:type="dxa"/>
          </w:tcPr>
          <w:p w14:paraId="6EFC54B2" w14:textId="77777777" w:rsidR="009E0C78" w:rsidRDefault="00000000">
            <w:r>
              <w:rPr>
                <w:sz w:val="20"/>
              </w:rPr>
              <w:t>Which roles are required in the system: student, teacher, admin, owner, counselor, accountant, receptionist, scanner staff?</w:t>
            </w:r>
          </w:p>
        </w:tc>
        <w:tc>
          <w:tcPr>
            <w:tcW w:w="3360" w:type="dxa"/>
          </w:tcPr>
          <w:p w14:paraId="614A21F4" w14:textId="77777777" w:rsidR="009E0C78" w:rsidRDefault="009E0C78"/>
        </w:tc>
      </w:tr>
      <w:tr w:rsidR="009E0C78" w14:paraId="14E10BEE" w14:textId="77777777" w:rsidTr="00165F7B">
        <w:tc>
          <w:tcPr>
            <w:tcW w:w="675" w:type="dxa"/>
          </w:tcPr>
          <w:p w14:paraId="120E80F1" w14:textId="77777777" w:rsidR="009E0C78" w:rsidRDefault="00000000">
            <w:r>
              <w:rPr>
                <w:sz w:val="20"/>
              </w:rPr>
              <w:t>27</w:t>
            </w:r>
          </w:p>
        </w:tc>
        <w:tc>
          <w:tcPr>
            <w:tcW w:w="6045" w:type="dxa"/>
          </w:tcPr>
          <w:p w14:paraId="517547BC" w14:textId="77777777" w:rsidR="009E0C78" w:rsidRDefault="00000000">
            <w:r>
              <w:rPr>
                <w:sz w:val="20"/>
              </w:rPr>
              <w:t>Should different staff roles have different permissions in the backend and panel?</w:t>
            </w:r>
          </w:p>
        </w:tc>
        <w:tc>
          <w:tcPr>
            <w:tcW w:w="3360" w:type="dxa"/>
          </w:tcPr>
          <w:p w14:paraId="1B4DDB41" w14:textId="77777777" w:rsidR="009E0C78" w:rsidRDefault="009E0C78"/>
        </w:tc>
      </w:tr>
      <w:tr w:rsidR="009E0C78" w14:paraId="00B38EEE" w14:textId="77777777" w:rsidTr="00165F7B">
        <w:tc>
          <w:tcPr>
            <w:tcW w:w="675" w:type="dxa"/>
          </w:tcPr>
          <w:p w14:paraId="18936F99" w14:textId="77777777" w:rsidR="009E0C78" w:rsidRDefault="00000000">
            <w:r>
              <w:rPr>
                <w:sz w:val="20"/>
              </w:rPr>
              <w:t>28</w:t>
            </w:r>
          </w:p>
        </w:tc>
        <w:tc>
          <w:tcPr>
            <w:tcW w:w="6045" w:type="dxa"/>
          </w:tcPr>
          <w:p w14:paraId="6B2CF4A8" w14:textId="77777777" w:rsidR="009E0C78" w:rsidRDefault="00000000">
            <w:r>
              <w:rPr>
                <w:sz w:val="20"/>
              </w:rPr>
              <w:t>Should students be able to access only their own records, while teachers can see only their assigned batches?</w:t>
            </w:r>
          </w:p>
        </w:tc>
        <w:tc>
          <w:tcPr>
            <w:tcW w:w="3360" w:type="dxa"/>
          </w:tcPr>
          <w:p w14:paraId="36B2B416" w14:textId="77777777" w:rsidR="009E0C78" w:rsidRDefault="009E0C78"/>
        </w:tc>
      </w:tr>
      <w:tr w:rsidR="009E0C78" w14:paraId="50EECBDD" w14:textId="77777777" w:rsidTr="00165F7B">
        <w:tc>
          <w:tcPr>
            <w:tcW w:w="675" w:type="dxa"/>
          </w:tcPr>
          <w:p w14:paraId="037EF943" w14:textId="77777777" w:rsidR="009E0C78" w:rsidRDefault="00000000">
            <w:r>
              <w:rPr>
                <w:sz w:val="20"/>
              </w:rPr>
              <w:t>29</w:t>
            </w:r>
          </w:p>
        </w:tc>
        <w:tc>
          <w:tcPr>
            <w:tcW w:w="6045" w:type="dxa"/>
          </w:tcPr>
          <w:p w14:paraId="392D26AE" w14:textId="77777777" w:rsidR="009E0C78" w:rsidRDefault="00000000">
            <w:r>
              <w:rPr>
                <w:sz w:val="20"/>
              </w:rPr>
              <w:t>Should parents ever get separate access in the future?</w:t>
            </w:r>
          </w:p>
        </w:tc>
        <w:tc>
          <w:tcPr>
            <w:tcW w:w="3360" w:type="dxa"/>
          </w:tcPr>
          <w:p w14:paraId="1431AE0C" w14:textId="77777777" w:rsidR="009E0C78" w:rsidRDefault="009E0C78"/>
        </w:tc>
      </w:tr>
      <w:tr w:rsidR="009E0C78" w14:paraId="10DA12C4" w14:textId="77777777" w:rsidTr="00165F7B">
        <w:tc>
          <w:tcPr>
            <w:tcW w:w="675" w:type="dxa"/>
          </w:tcPr>
          <w:p w14:paraId="740FBE64" w14:textId="77777777" w:rsidR="009E0C78" w:rsidRDefault="00000000">
            <w:r>
              <w:rPr>
                <w:sz w:val="20"/>
              </w:rPr>
              <w:t>30</w:t>
            </w:r>
          </w:p>
        </w:tc>
        <w:tc>
          <w:tcPr>
            <w:tcW w:w="6045" w:type="dxa"/>
          </w:tcPr>
          <w:p w14:paraId="1B07EBC1" w14:textId="77777777" w:rsidR="009E0C78" w:rsidRDefault="00000000">
            <w:r>
              <w:rPr>
                <w:sz w:val="20"/>
              </w:rPr>
              <w:t>Do you need the ability to disable / suspend a student or teacher account instantly?</w:t>
            </w:r>
          </w:p>
        </w:tc>
        <w:tc>
          <w:tcPr>
            <w:tcW w:w="3360" w:type="dxa"/>
          </w:tcPr>
          <w:p w14:paraId="19EC1479" w14:textId="77777777" w:rsidR="009E0C78" w:rsidRDefault="009E0C78"/>
        </w:tc>
      </w:tr>
      <w:tr w:rsidR="009E0C78" w14:paraId="2213DB7B" w14:textId="77777777" w:rsidTr="00165F7B">
        <w:tc>
          <w:tcPr>
            <w:tcW w:w="675" w:type="dxa"/>
          </w:tcPr>
          <w:p w14:paraId="190EB482" w14:textId="77777777" w:rsidR="009E0C78" w:rsidRDefault="00000000">
            <w:r>
              <w:rPr>
                <w:sz w:val="20"/>
              </w:rPr>
              <w:t>31</w:t>
            </w:r>
          </w:p>
        </w:tc>
        <w:tc>
          <w:tcPr>
            <w:tcW w:w="6045" w:type="dxa"/>
          </w:tcPr>
          <w:p w14:paraId="642FA7C1" w14:textId="77777777" w:rsidR="009E0C78" w:rsidRDefault="00000000">
            <w:r>
              <w:rPr>
                <w:sz w:val="20"/>
              </w:rPr>
              <w:t>Should login activity or device activity be tracked for security?</w:t>
            </w:r>
          </w:p>
        </w:tc>
        <w:tc>
          <w:tcPr>
            <w:tcW w:w="3360" w:type="dxa"/>
          </w:tcPr>
          <w:p w14:paraId="134390BA" w14:textId="77777777" w:rsidR="009E0C78" w:rsidRDefault="009E0C78"/>
        </w:tc>
      </w:tr>
    </w:tbl>
    <w:p w14:paraId="6ED7C217" w14:textId="77777777" w:rsidR="009E0C78" w:rsidRDefault="009E0C78"/>
    <w:p w14:paraId="663DE656" w14:textId="77777777" w:rsidR="009E0C78" w:rsidRDefault="00000000">
      <w:pPr>
        <w:pStyle w:val="Heading2"/>
      </w:pPr>
      <w:r>
        <w:t>Attendance Backend Requirements</w:t>
      </w:r>
    </w:p>
    <w:p w14:paraId="6FBA665A" w14:textId="77777777" w:rsidR="009E0C78" w:rsidRDefault="00000000">
      <w:r>
        <w:t>Attendance is one of the most sensitive modules because it affects real operations and requires trustworthy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761"/>
        <w:gridCol w:w="3360"/>
      </w:tblGrid>
      <w:tr w:rsidR="009E0C78" w14:paraId="7A001BEF" w14:textId="77777777" w:rsidTr="00165F7B">
        <w:tc>
          <w:tcPr>
            <w:tcW w:w="959" w:type="dxa"/>
            <w:shd w:val="clear" w:color="auto" w:fill="D9EAF7"/>
          </w:tcPr>
          <w:p w14:paraId="5CF5873A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761" w:type="dxa"/>
            <w:shd w:val="clear" w:color="auto" w:fill="D9EAF7"/>
          </w:tcPr>
          <w:p w14:paraId="525191B6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1E4FE490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211DD339" w14:textId="77777777" w:rsidTr="00165F7B">
        <w:tc>
          <w:tcPr>
            <w:tcW w:w="959" w:type="dxa"/>
          </w:tcPr>
          <w:p w14:paraId="713CA5CB" w14:textId="77777777" w:rsidR="009E0C78" w:rsidRDefault="00000000">
            <w:r>
              <w:rPr>
                <w:sz w:val="20"/>
              </w:rPr>
              <w:t>32</w:t>
            </w:r>
          </w:p>
        </w:tc>
        <w:tc>
          <w:tcPr>
            <w:tcW w:w="5761" w:type="dxa"/>
          </w:tcPr>
          <w:p w14:paraId="3EB15442" w14:textId="77777777" w:rsidR="009E0C78" w:rsidRDefault="00000000">
            <w:r>
              <w:rPr>
                <w:sz w:val="20"/>
              </w:rPr>
              <w:t>If QR attendance is used, do you want a secure dynamic QR system or is a simpler method acceptable for the first release?</w:t>
            </w:r>
          </w:p>
        </w:tc>
        <w:tc>
          <w:tcPr>
            <w:tcW w:w="3360" w:type="dxa"/>
          </w:tcPr>
          <w:p w14:paraId="33FA3707" w14:textId="77777777" w:rsidR="009E0C78" w:rsidRDefault="009E0C78"/>
        </w:tc>
      </w:tr>
      <w:tr w:rsidR="009E0C78" w14:paraId="57E8BCF7" w14:textId="77777777" w:rsidTr="00165F7B">
        <w:tc>
          <w:tcPr>
            <w:tcW w:w="959" w:type="dxa"/>
          </w:tcPr>
          <w:p w14:paraId="103CF6B8" w14:textId="77777777" w:rsidR="009E0C78" w:rsidRDefault="00000000">
            <w:r>
              <w:rPr>
                <w:sz w:val="20"/>
              </w:rPr>
              <w:t>33</w:t>
            </w:r>
          </w:p>
        </w:tc>
        <w:tc>
          <w:tcPr>
            <w:tcW w:w="5761" w:type="dxa"/>
          </w:tcPr>
          <w:p w14:paraId="0DD1AF7D" w14:textId="77777777" w:rsidR="009E0C78" w:rsidRDefault="00000000">
            <w:r>
              <w:rPr>
                <w:sz w:val="20"/>
              </w:rPr>
              <w:t>Should attendance be validated against class time windows and assigned batches?</w:t>
            </w:r>
          </w:p>
        </w:tc>
        <w:tc>
          <w:tcPr>
            <w:tcW w:w="3360" w:type="dxa"/>
          </w:tcPr>
          <w:p w14:paraId="4045FC31" w14:textId="77777777" w:rsidR="009E0C78" w:rsidRDefault="009E0C78"/>
        </w:tc>
      </w:tr>
      <w:tr w:rsidR="009E0C78" w14:paraId="347C8B45" w14:textId="77777777" w:rsidTr="00165F7B">
        <w:tc>
          <w:tcPr>
            <w:tcW w:w="959" w:type="dxa"/>
          </w:tcPr>
          <w:p w14:paraId="16A62F6B" w14:textId="77777777" w:rsidR="009E0C78" w:rsidRDefault="00000000">
            <w:r>
              <w:rPr>
                <w:sz w:val="20"/>
              </w:rPr>
              <w:t>34</w:t>
            </w:r>
          </w:p>
        </w:tc>
        <w:tc>
          <w:tcPr>
            <w:tcW w:w="5761" w:type="dxa"/>
          </w:tcPr>
          <w:p w14:paraId="0075CDA1" w14:textId="77777777" w:rsidR="009E0C78" w:rsidRDefault="00000000">
            <w:r>
              <w:rPr>
                <w:sz w:val="20"/>
              </w:rPr>
              <w:t>Should manual attendance changes be tracked with audit history?</w:t>
            </w:r>
          </w:p>
        </w:tc>
        <w:tc>
          <w:tcPr>
            <w:tcW w:w="3360" w:type="dxa"/>
          </w:tcPr>
          <w:p w14:paraId="425E3DFB" w14:textId="77777777" w:rsidR="009E0C78" w:rsidRDefault="009E0C78"/>
        </w:tc>
      </w:tr>
      <w:tr w:rsidR="009E0C78" w14:paraId="7EC84367" w14:textId="77777777" w:rsidTr="00165F7B">
        <w:tc>
          <w:tcPr>
            <w:tcW w:w="959" w:type="dxa"/>
          </w:tcPr>
          <w:p w14:paraId="28F7A724" w14:textId="77777777" w:rsidR="009E0C78" w:rsidRDefault="00000000">
            <w:r>
              <w:rPr>
                <w:sz w:val="20"/>
              </w:rPr>
              <w:t>35</w:t>
            </w:r>
          </w:p>
        </w:tc>
        <w:tc>
          <w:tcPr>
            <w:tcW w:w="5761" w:type="dxa"/>
          </w:tcPr>
          <w:p w14:paraId="3FD3D816" w14:textId="77777777" w:rsidR="009E0C78" w:rsidRDefault="00000000">
            <w:r>
              <w:rPr>
                <w:sz w:val="20"/>
              </w:rPr>
              <w:t>Do you need attendance status types beyond Present / Absent, such as Late, Excused, or Leave?</w:t>
            </w:r>
          </w:p>
        </w:tc>
        <w:tc>
          <w:tcPr>
            <w:tcW w:w="3360" w:type="dxa"/>
          </w:tcPr>
          <w:p w14:paraId="3D158CD3" w14:textId="77777777" w:rsidR="009E0C78" w:rsidRDefault="009E0C78"/>
        </w:tc>
      </w:tr>
      <w:tr w:rsidR="009E0C78" w14:paraId="4FECFF37" w14:textId="77777777" w:rsidTr="00165F7B">
        <w:tc>
          <w:tcPr>
            <w:tcW w:w="959" w:type="dxa"/>
          </w:tcPr>
          <w:p w14:paraId="63CED4EE" w14:textId="77777777" w:rsidR="009E0C78" w:rsidRDefault="00000000">
            <w:r>
              <w:rPr>
                <w:sz w:val="20"/>
              </w:rPr>
              <w:t>36</w:t>
            </w:r>
          </w:p>
        </w:tc>
        <w:tc>
          <w:tcPr>
            <w:tcW w:w="5761" w:type="dxa"/>
          </w:tcPr>
          <w:p w14:paraId="10CB9AE3" w14:textId="77777777" w:rsidR="009E0C78" w:rsidRDefault="00000000">
            <w:r>
              <w:rPr>
                <w:sz w:val="20"/>
              </w:rPr>
              <w:t>Should attendance reports be generated per student, per class, per subject, per teacher, and per month?</w:t>
            </w:r>
          </w:p>
        </w:tc>
        <w:tc>
          <w:tcPr>
            <w:tcW w:w="3360" w:type="dxa"/>
          </w:tcPr>
          <w:p w14:paraId="6E01A392" w14:textId="77777777" w:rsidR="009E0C78" w:rsidRDefault="009E0C78"/>
        </w:tc>
      </w:tr>
      <w:tr w:rsidR="009E0C78" w14:paraId="19D95E47" w14:textId="77777777" w:rsidTr="00165F7B">
        <w:tc>
          <w:tcPr>
            <w:tcW w:w="959" w:type="dxa"/>
          </w:tcPr>
          <w:p w14:paraId="5207BF77" w14:textId="77777777" w:rsidR="009E0C78" w:rsidRDefault="00000000">
            <w:r>
              <w:rPr>
                <w:sz w:val="20"/>
              </w:rPr>
              <w:t>37</w:t>
            </w:r>
          </w:p>
        </w:tc>
        <w:tc>
          <w:tcPr>
            <w:tcW w:w="5761" w:type="dxa"/>
          </w:tcPr>
          <w:p w14:paraId="0E4913F2" w14:textId="77777777" w:rsidR="009E0C78" w:rsidRDefault="00000000">
            <w:r>
              <w:rPr>
                <w:sz w:val="20"/>
              </w:rPr>
              <w:t>Should attendance data be exportable from the backend?</w:t>
            </w:r>
          </w:p>
        </w:tc>
        <w:tc>
          <w:tcPr>
            <w:tcW w:w="3360" w:type="dxa"/>
          </w:tcPr>
          <w:p w14:paraId="248EEAFB" w14:textId="77777777" w:rsidR="009E0C78" w:rsidRDefault="009E0C78"/>
        </w:tc>
      </w:tr>
      <w:tr w:rsidR="009E0C78" w14:paraId="30052FDE" w14:textId="77777777" w:rsidTr="00165F7B">
        <w:tc>
          <w:tcPr>
            <w:tcW w:w="959" w:type="dxa"/>
          </w:tcPr>
          <w:p w14:paraId="43027B05" w14:textId="77777777" w:rsidR="009E0C78" w:rsidRDefault="00000000">
            <w:r>
              <w:rPr>
                <w:sz w:val="20"/>
              </w:rPr>
              <w:t>38</w:t>
            </w:r>
          </w:p>
        </w:tc>
        <w:tc>
          <w:tcPr>
            <w:tcW w:w="5761" w:type="dxa"/>
          </w:tcPr>
          <w:p w14:paraId="5136559E" w14:textId="77777777" w:rsidR="009E0C78" w:rsidRDefault="00000000">
            <w:r>
              <w:rPr>
                <w:sz w:val="20"/>
              </w:rPr>
              <w:t>If the internet fails during attendance time, is there a business requirement for offline fallback or delayed sync?</w:t>
            </w:r>
          </w:p>
        </w:tc>
        <w:tc>
          <w:tcPr>
            <w:tcW w:w="3360" w:type="dxa"/>
          </w:tcPr>
          <w:p w14:paraId="2C7F7055" w14:textId="77777777" w:rsidR="009E0C78" w:rsidRDefault="009E0C78"/>
        </w:tc>
      </w:tr>
    </w:tbl>
    <w:p w14:paraId="520A19F6" w14:textId="77777777" w:rsidR="009E0C78" w:rsidRDefault="009E0C78"/>
    <w:p w14:paraId="6892C2B0" w14:textId="77777777" w:rsidR="009E0C78" w:rsidRDefault="00000000">
      <w:pPr>
        <w:pStyle w:val="Heading2"/>
      </w:pPr>
      <w:r>
        <w:lastRenderedPageBreak/>
        <w:t>Live Class And Video Infrastructure</w:t>
      </w:r>
    </w:p>
    <w:p w14:paraId="6143CF59" w14:textId="77777777" w:rsidR="009E0C78" w:rsidRDefault="00000000">
      <w:r>
        <w:t>These answers affect the biggest technical risk area in the app: live sessions, recordings, and playback.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5184C86B" w14:textId="77777777" w:rsidTr="00165F7B">
        <w:tc>
          <w:tcPr>
            <w:tcW w:w="817" w:type="dxa"/>
            <w:shd w:val="clear" w:color="auto" w:fill="D9EAF7"/>
          </w:tcPr>
          <w:p w14:paraId="01767B61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3967D6E2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5FAB811B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4E2E8973" w14:textId="77777777" w:rsidTr="00165F7B">
        <w:tc>
          <w:tcPr>
            <w:tcW w:w="817" w:type="dxa"/>
          </w:tcPr>
          <w:p w14:paraId="6E098204" w14:textId="77777777" w:rsidR="009E0C78" w:rsidRDefault="00000000">
            <w:r>
              <w:rPr>
                <w:sz w:val="20"/>
              </w:rPr>
              <w:t>39</w:t>
            </w:r>
          </w:p>
        </w:tc>
        <w:tc>
          <w:tcPr>
            <w:tcW w:w="5903" w:type="dxa"/>
          </w:tcPr>
          <w:p w14:paraId="7DCDC8CA" w14:textId="77777777" w:rsidR="009E0C78" w:rsidRDefault="00000000">
            <w:r>
              <w:rPr>
                <w:sz w:val="20"/>
              </w:rPr>
              <w:t>Should live classes run fully inside the app, or is it acceptable to use an external meeting / streaming platform initially?</w:t>
            </w:r>
          </w:p>
        </w:tc>
        <w:tc>
          <w:tcPr>
            <w:tcW w:w="3360" w:type="dxa"/>
          </w:tcPr>
          <w:p w14:paraId="5A9CD89B" w14:textId="77777777" w:rsidR="009E0C78" w:rsidRDefault="009E0C78"/>
        </w:tc>
      </w:tr>
      <w:tr w:rsidR="009E0C78" w14:paraId="67D9BA6F" w14:textId="77777777" w:rsidTr="00165F7B">
        <w:tc>
          <w:tcPr>
            <w:tcW w:w="817" w:type="dxa"/>
          </w:tcPr>
          <w:p w14:paraId="6A5BE421" w14:textId="77777777" w:rsidR="009E0C78" w:rsidRDefault="00000000">
            <w:r>
              <w:rPr>
                <w:sz w:val="20"/>
              </w:rPr>
              <w:t>40</w:t>
            </w:r>
          </w:p>
        </w:tc>
        <w:tc>
          <w:tcPr>
            <w:tcW w:w="5903" w:type="dxa"/>
          </w:tcPr>
          <w:p w14:paraId="624BC0A5" w14:textId="77777777" w:rsidR="009E0C78" w:rsidRDefault="00000000">
            <w:r>
              <w:rPr>
                <w:sz w:val="20"/>
              </w:rPr>
              <w:t>How important is low-latency high-quality live streaming compared to lower cost?</w:t>
            </w:r>
          </w:p>
        </w:tc>
        <w:tc>
          <w:tcPr>
            <w:tcW w:w="3360" w:type="dxa"/>
          </w:tcPr>
          <w:p w14:paraId="0F2A610C" w14:textId="77777777" w:rsidR="009E0C78" w:rsidRDefault="009E0C78"/>
        </w:tc>
      </w:tr>
      <w:tr w:rsidR="009E0C78" w14:paraId="45B6A79A" w14:textId="77777777" w:rsidTr="00165F7B">
        <w:tc>
          <w:tcPr>
            <w:tcW w:w="817" w:type="dxa"/>
          </w:tcPr>
          <w:p w14:paraId="26D2338E" w14:textId="77777777" w:rsidR="009E0C78" w:rsidRDefault="00000000">
            <w:r>
              <w:rPr>
                <w:sz w:val="20"/>
              </w:rPr>
              <w:t>41</w:t>
            </w:r>
          </w:p>
        </w:tc>
        <w:tc>
          <w:tcPr>
            <w:tcW w:w="5903" w:type="dxa"/>
          </w:tcPr>
          <w:p w14:paraId="69109265" w14:textId="77777777" w:rsidR="009E0C78" w:rsidRDefault="00000000">
            <w:r>
              <w:rPr>
                <w:sz w:val="20"/>
              </w:rPr>
              <w:t>Should live classes be recorded automatically and stored for later playback?</w:t>
            </w:r>
          </w:p>
        </w:tc>
        <w:tc>
          <w:tcPr>
            <w:tcW w:w="3360" w:type="dxa"/>
          </w:tcPr>
          <w:p w14:paraId="3BCD154B" w14:textId="77777777" w:rsidR="009E0C78" w:rsidRDefault="009E0C78"/>
        </w:tc>
      </w:tr>
      <w:tr w:rsidR="009E0C78" w14:paraId="7A185D7A" w14:textId="77777777" w:rsidTr="00165F7B">
        <w:tc>
          <w:tcPr>
            <w:tcW w:w="817" w:type="dxa"/>
          </w:tcPr>
          <w:p w14:paraId="0B48921F" w14:textId="77777777" w:rsidR="009E0C78" w:rsidRDefault="00000000">
            <w:r>
              <w:rPr>
                <w:sz w:val="20"/>
              </w:rPr>
              <w:t>42</w:t>
            </w:r>
          </w:p>
        </w:tc>
        <w:tc>
          <w:tcPr>
            <w:tcW w:w="5903" w:type="dxa"/>
          </w:tcPr>
          <w:p w14:paraId="7A1A5433" w14:textId="77777777" w:rsidR="009E0C78" w:rsidRDefault="00000000">
            <w:r>
              <w:rPr>
                <w:sz w:val="20"/>
              </w:rPr>
              <w:t>Do you want students to watch recordings only online, or also download them?</w:t>
            </w:r>
          </w:p>
        </w:tc>
        <w:tc>
          <w:tcPr>
            <w:tcW w:w="3360" w:type="dxa"/>
          </w:tcPr>
          <w:p w14:paraId="5F1D176B" w14:textId="77777777" w:rsidR="009E0C78" w:rsidRDefault="009E0C78"/>
        </w:tc>
      </w:tr>
      <w:tr w:rsidR="009E0C78" w14:paraId="07A47286" w14:textId="77777777" w:rsidTr="00165F7B">
        <w:tc>
          <w:tcPr>
            <w:tcW w:w="817" w:type="dxa"/>
          </w:tcPr>
          <w:p w14:paraId="13C709F5" w14:textId="77777777" w:rsidR="009E0C78" w:rsidRDefault="00000000">
            <w:r>
              <w:rPr>
                <w:sz w:val="20"/>
              </w:rPr>
              <w:t>43</w:t>
            </w:r>
          </w:p>
        </w:tc>
        <w:tc>
          <w:tcPr>
            <w:tcW w:w="5903" w:type="dxa"/>
          </w:tcPr>
          <w:p w14:paraId="55D5C090" w14:textId="77777777" w:rsidR="009E0C78" w:rsidRDefault="00000000">
            <w:r>
              <w:rPr>
                <w:sz w:val="20"/>
              </w:rPr>
              <w:t>Should the backend control access to live and recorded classes based on batch, course, or fee status?</w:t>
            </w:r>
          </w:p>
        </w:tc>
        <w:tc>
          <w:tcPr>
            <w:tcW w:w="3360" w:type="dxa"/>
          </w:tcPr>
          <w:p w14:paraId="044935E0" w14:textId="77777777" w:rsidR="009E0C78" w:rsidRDefault="009E0C78"/>
        </w:tc>
      </w:tr>
      <w:tr w:rsidR="009E0C78" w14:paraId="79A73E78" w14:textId="77777777" w:rsidTr="00165F7B">
        <w:tc>
          <w:tcPr>
            <w:tcW w:w="817" w:type="dxa"/>
          </w:tcPr>
          <w:p w14:paraId="4ACA2F3C" w14:textId="77777777" w:rsidR="009E0C78" w:rsidRDefault="00000000">
            <w:r>
              <w:rPr>
                <w:sz w:val="20"/>
              </w:rPr>
              <w:t>44</w:t>
            </w:r>
          </w:p>
        </w:tc>
        <w:tc>
          <w:tcPr>
            <w:tcW w:w="5903" w:type="dxa"/>
          </w:tcPr>
          <w:p w14:paraId="4982DF3F" w14:textId="77777777" w:rsidR="009E0C78" w:rsidRDefault="00000000">
            <w:r>
              <w:rPr>
                <w:sz w:val="20"/>
              </w:rPr>
              <w:t>Do you expect many students to watch the same recording at the same time after class?</w:t>
            </w:r>
          </w:p>
        </w:tc>
        <w:tc>
          <w:tcPr>
            <w:tcW w:w="3360" w:type="dxa"/>
          </w:tcPr>
          <w:p w14:paraId="3CBB548B" w14:textId="77777777" w:rsidR="009E0C78" w:rsidRDefault="009E0C78"/>
        </w:tc>
      </w:tr>
      <w:tr w:rsidR="009E0C78" w14:paraId="6E9D4AAF" w14:textId="77777777" w:rsidTr="00165F7B">
        <w:tc>
          <w:tcPr>
            <w:tcW w:w="817" w:type="dxa"/>
          </w:tcPr>
          <w:p w14:paraId="201489F7" w14:textId="77777777" w:rsidR="009E0C78" w:rsidRDefault="00000000">
            <w:r>
              <w:rPr>
                <w:sz w:val="20"/>
              </w:rPr>
              <w:t>45</w:t>
            </w:r>
          </w:p>
        </w:tc>
        <w:tc>
          <w:tcPr>
            <w:tcW w:w="5903" w:type="dxa"/>
          </w:tcPr>
          <w:p w14:paraId="4EFD92AF" w14:textId="77777777" w:rsidR="009E0C78" w:rsidRDefault="00000000">
            <w:r>
              <w:rPr>
                <w:sz w:val="20"/>
              </w:rPr>
              <w:t>Should short clips / highlights be stored separately from full recordings?</w:t>
            </w:r>
          </w:p>
        </w:tc>
        <w:tc>
          <w:tcPr>
            <w:tcW w:w="3360" w:type="dxa"/>
          </w:tcPr>
          <w:p w14:paraId="70F12820" w14:textId="77777777" w:rsidR="009E0C78" w:rsidRDefault="009E0C78"/>
        </w:tc>
      </w:tr>
      <w:tr w:rsidR="009E0C78" w14:paraId="48EC21DA" w14:textId="77777777" w:rsidTr="00165F7B">
        <w:tc>
          <w:tcPr>
            <w:tcW w:w="817" w:type="dxa"/>
          </w:tcPr>
          <w:p w14:paraId="23470D8B" w14:textId="77777777" w:rsidR="009E0C78" w:rsidRDefault="00000000">
            <w:r>
              <w:rPr>
                <w:sz w:val="20"/>
              </w:rPr>
              <w:t>46</w:t>
            </w:r>
          </w:p>
        </w:tc>
        <w:tc>
          <w:tcPr>
            <w:tcW w:w="5903" w:type="dxa"/>
          </w:tcPr>
          <w:p w14:paraId="77DF4B9C" w14:textId="77777777" w:rsidR="009E0C78" w:rsidRDefault="00000000">
            <w:r>
              <w:rPr>
                <w:sz w:val="20"/>
              </w:rPr>
              <w:t>Do you need chat, raise hand, or doubt-session interaction data to be stored permanently?</w:t>
            </w:r>
          </w:p>
        </w:tc>
        <w:tc>
          <w:tcPr>
            <w:tcW w:w="3360" w:type="dxa"/>
          </w:tcPr>
          <w:p w14:paraId="4C648FC4" w14:textId="77777777" w:rsidR="009E0C78" w:rsidRDefault="009E0C78"/>
        </w:tc>
      </w:tr>
      <w:tr w:rsidR="009E0C78" w14:paraId="384A467F" w14:textId="77777777" w:rsidTr="00165F7B">
        <w:tc>
          <w:tcPr>
            <w:tcW w:w="817" w:type="dxa"/>
          </w:tcPr>
          <w:p w14:paraId="25DB8542" w14:textId="77777777" w:rsidR="009E0C78" w:rsidRDefault="00000000">
            <w:r>
              <w:rPr>
                <w:sz w:val="20"/>
              </w:rPr>
              <w:t>47</w:t>
            </w:r>
          </w:p>
        </w:tc>
        <w:tc>
          <w:tcPr>
            <w:tcW w:w="5903" w:type="dxa"/>
          </w:tcPr>
          <w:p w14:paraId="7193FF61" w14:textId="77777777" w:rsidR="009E0C78" w:rsidRDefault="00000000">
            <w:r>
              <w:rPr>
                <w:sz w:val="20"/>
              </w:rPr>
              <w:t>If a live class fails or recording upload breaks, who should be notified and how urgent is that failure?</w:t>
            </w:r>
          </w:p>
        </w:tc>
        <w:tc>
          <w:tcPr>
            <w:tcW w:w="3360" w:type="dxa"/>
          </w:tcPr>
          <w:p w14:paraId="55B9143D" w14:textId="77777777" w:rsidR="009E0C78" w:rsidRDefault="009E0C78"/>
        </w:tc>
      </w:tr>
    </w:tbl>
    <w:p w14:paraId="147F43EA" w14:textId="77777777" w:rsidR="009E0C78" w:rsidRDefault="009E0C78"/>
    <w:p w14:paraId="715D3050" w14:textId="77777777" w:rsidR="009E0C78" w:rsidRDefault="00000000">
      <w:pPr>
        <w:pStyle w:val="Heading2"/>
      </w:pPr>
      <w:r>
        <w:t>Library, File Storage, And Content Delivery</w:t>
      </w:r>
    </w:p>
    <w:p w14:paraId="1F1351C5" w14:textId="77777777" w:rsidR="009E0C78" w:rsidRDefault="00000000">
      <w:r>
        <w:t>This section decides where notes, PDFs, images, and media are stored and how they are protected.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7A121ECA" w14:textId="77777777" w:rsidTr="00165F7B">
        <w:tc>
          <w:tcPr>
            <w:tcW w:w="817" w:type="dxa"/>
            <w:shd w:val="clear" w:color="auto" w:fill="D9EAF7"/>
          </w:tcPr>
          <w:p w14:paraId="4334AAD6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568ABD64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23908384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1730D66E" w14:textId="77777777" w:rsidTr="00165F7B">
        <w:tc>
          <w:tcPr>
            <w:tcW w:w="817" w:type="dxa"/>
          </w:tcPr>
          <w:p w14:paraId="2434224C" w14:textId="77777777" w:rsidR="009E0C78" w:rsidRDefault="00000000">
            <w:r>
              <w:rPr>
                <w:sz w:val="20"/>
              </w:rPr>
              <w:t>48</w:t>
            </w:r>
          </w:p>
        </w:tc>
        <w:tc>
          <w:tcPr>
            <w:tcW w:w="5903" w:type="dxa"/>
          </w:tcPr>
          <w:p w14:paraId="7F147B46" w14:textId="77777777" w:rsidR="009E0C78" w:rsidRDefault="00000000">
            <w:r>
              <w:rPr>
                <w:sz w:val="20"/>
              </w:rPr>
              <w:t>Should study materials be stored in a cloud storage system with controlled access, or is simple file hosting acceptable?</w:t>
            </w:r>
          </w:p>
        </w:tc>
        <w:tc>
          <w:tcPr>
            <w:tcW w:w="3360" w:type="dxa"/>
          </w:tcPr>
          <w:p w14:paraId="4FCA1913" w14:textId="77777777" w:rsidR="009E0C78" w:rsidRDefault="009E0C78"/>
        </w:tc>
      </w:tr>
      <w:tr w:rsidR="009E0C78" w14:paraId="6969B723" w14:textId="77777777" w:rsidTr="00165F7B">
        <w:tc>
          <w:tcPr>
            <w:tcW w:w="817" w:type="dxa"/>
          </w:tcPr>
          <w:p w14:paraId="479EFC59" w14:textId="77777777" w:rsidR="009E0C78" w:rsidRDefault="00000000">
            <w:r>
              <w:rPr>
                <w:sz w:val="20"/>
              </w:rPr>
              <w:t>49</w:t>
            </w:r>
          </w:p>
        </w:tc>
        <w:tc>
          <w:tcPr>
            <w:tcW w:w="5903" w:type="dxa"/>
          </w:tcPr>
          <w:p w14:paraId="3943B9A0" w14:textId="77777777" w:rsidR="009E0C78" w:rsidRDefault="00000000">
            <w:r>
              <w:rPr>
                <w:sz w:val="20"/>
              </w:rPr>
              <w:t>Do you want all files private by default, or is some content allowed to be public?</w:t>
            </w:r>
          </w:p>
        </w:tc>
        <w:tc>
          <w:tcPr>
            <w:tcW w:w="3360" w:type="dxa"/>
          </w:tcPr>
          <w:p w14:paraId="7634FA0D" w14:textId="77777777" w:rsidR="009E0C78" w:rsidRDefault="009E0C78"/>
        </w:tc>
      </w:tr>
      <w:tr w:rsidR="009E0C78" w14:paraId="49BAF391" w14:textId="77777777" w:rsidTr="00165F7B">
        <w:tc>
          <w:tcPr>
            <w:tcW w:w="817" w:type="dxa"/>
          </w:tcPr>
          <w:p w14:paraId="17A3A1A5" w14:textId="77777777" w:rsidR="009E0C78" w:rsidRDefault="00000000">
            <w:r>
              <w:rPr>
                <w:sz w:val="20"/>
              </w:rPr>
              <w:t>50</w:t>
            </w:r>
          </w:p>
        </w:tc>
        <w:tc>
          <w:tcPr>
            <w:tcW w:w="5903" w:type="dxa"/>
          </w:tcPr>
          <w:p w14:paraId="7B7CE7F1" w14:textId="77777777" w:rsidR="009E0C78" w:rsidRDefault="00000000">
            <w:r>
              <w:rPr>
                <w:sz w:val="20"/>
              </w:rPr>
              <w:t>Should PDFs, images, and documents be downloadable only for authorized students?</w:t>
            </w:r>
          </w:p>
        </w:tc>
        <w:tc>
          <w:tcPr>
            <w:tcW w:w="3360" w:type="dxa"/>
          </w:tcPr>
          <w:p w14:paraId="01DB00D1" w14:textId="77777777" w:rsidR="009E0C78" w:rsidRDefault="009E0C78"/>
        </w:tc>
      </w:tr>
      <w:tr w:rsidR="009E0C78" w14:paraId="2E78EB67" w14:textId="77777777" w:rsidTr="00165F7B">
        <w:tc>
          <w:tcPr>
            <w:tcW w:w="817" w:type="dxa"/>
          </w:tcPr>
          <w:p w14:paraId="241EF0E0" w14:textId="77777777" w:rsidR="009E0C78" w:rsidRDefault="00000000">
            <w:r>
              <w:rPr>
                <w:sz w:val="20"/>
              </w:rPr>
              <w:t>51</w:t>
            </w:r>
          </w:p>
        </w:tc>
        <w:tc>
          <w:tcPr>
            <w:tcW w:w="5903" w:type="dxa"/>
          </w:tcPr>
          <w:p w14:paraId="520B7AC5" w14:textId="77777777" w:rsidR="009E0C78" w:rsidRDefault="00000000">
            <w:r>
              <w:rPr>
                <w:sz w:val="20"/>
              </w:rPr>
              <w:t>Should premium or paid content use stronger restrictions than regular notes?</w:t>
            </w:r>
          </w:p>
        </w:tc>
        <w:tc>
          <w:tcPr>
            <w:tcW w:w="3360" w:type="dxa"/>
          </w:tcPr>
          <w:p w14:paraId="1D71B6A7" w14:textId="77777777" w:rsidR="009E0C78" w:rsidRDefault="009E0C78"/>
        </w:tc>
      </w:tr>
      <w:tr w:rsidR="009E0C78" w14:paraId="66919D7A" w14:textId="77777777" w:rsidTr="00165F7B">
        <w:tc>
          <w:tcPr>
            <w:tcW w:w="817" w:type="dxa"/>
          </w:tcPr>
          <w:p w14:paraId="6FEB93E0" w14:textId="77777777" w:rsidR="009E0C78" w:rsidRDefault="00000000">
            <w:r>
              <w:rPr>
                <w:sz w:val="20"/>
              </w:rPr>
              <w:t>52</w:t>
            </w:r>
          </w:p>
        </w:tc>
        <w:tc>
          <w:tcPr>
            <w:tcW w:w="5903" w:type="dxa"/>
          </w:tcPr>
          <w:p w14:paraId="3B94E0D3" w14:textId="77777777" w:rsidR="009E0C78" w:rsidRDefault="00000000">
            <w:r>
              <w:rPr>
                <w:sz w:val="20"/>
              </w:rPr>
              <w:t>How large do you expect your content library to become over time?</w:t>
            </w:r>
          </w:p>
        </w:tc>
        <w:tc>
          <w:tcPr>
            <w:tcW w:w="3360" w:type="dxa"/>
          </w:tcPr>
          <w:p w14:paraId="5981E095" w14:textId="77777777" w:rsidR="009E0C78" w:rsidRDefault="009E0C78"/>
        </w:tc>
      </w:tr>
      <w:tr w:rsidR="009E0C78" w14:paraId="4456238C" w14:textId="77777777" w:rsidTr="00165F7B">
        <w:tc>
          <w:tcPr>
            <w:tcW w:w="817" w:type="dxa"/>
          </w:tcPr>
          <w:p w14:paraId="7B5339FE" w14:textId="77777777" w:rsidR="009E0C78" w:rsidRDefault="00000000">
            <w:r>
              <w:rPr>
                <w:sz w:val="20"/>
              </w:rPr>
              <w:t>53</w:t>
            </w:r>
          </w:p>
        </w:tc>
        <w:tc>
          <w:tcPr>
            <w:tcW w:w="5903" w:type="dxa"/>
          </w:tcPr>
          <w:p w14:paraId="42E4BBF6" w14:textId="77777777" w:rsidR="009E0C78" w:rsidRDefault="00000000">
            <w:r>
              <w:rPr>
                <w:sz w:val="20"/>
              </w:rPr>
              <w:t>Should deleted content be permanently removed, or kept in archive for recovery?</w:t>
            </w:r>
          </w:p>
        </w:tc>
        <w:tc>
          <w:tcPr>
            <w:tcW w:w="3360" w:type="dxa"/>
          </w:tcPr>
          <w:p w14:paraId="5C0B9B6A" w14:textId="77777777" w:rsidR="009E0C78" w:rsidRDefault="009E0C78"/>
        </w:tc>
      </w:tr>
      <w:tr w:rsidR="009E0C78" w14:paraId="55B41D8B" w14:textId="77777777" w:rsidTr="00165F7B">
        <w:tc>
          <w:tcPr>
            <w:tcW w:w="817" w:type="dxa"/>
          </w:tcPr>
          <w:p w14:paraId="379E9D3C" w14:textId="77777777" w:rsidR="009E0C78" w:rsidRDefault="00000000">
            <w:r>
              <w:rPr>
                <w:sz w:val="20"/>
              </w:rPr>
              <w:t>54</w:t>
            </w:r>
          </w:p>
        </w:tc>
        <w:tc>
          <w:tcPr>
            <w:tcW w:w="5903" w:type="dxa"/>
          </w:tcPr>
          <w:p w14:paraId="5B02C570" w14:textId="77777777" w:rsidR="009E0C78" w:rsidRDefault="00000000">
            <w:r>
              <w:rPr>
                <w:sz w:val="20"/>
              </w:rPr>
              <w:t>Do you require a content approval workflow before teacher uploads become visible?</w:t>
            </w:r>
          </w:p>
        </w:tc>
        <w:tc>
          <w:tcPr>
            <w:tcW w:w="3360" w:type="dxa"/>
          </w:tcPr>
          <w:p w14:paraId="145D2DD6" w14:textId="77777777" w:rsidR="009E0C78" w:rsidRDefault="009E0C78"/>
        </w:tc>
      </w:tr>
      <w:tr w:rsidR="009E0C78" w14:paraId="77E1F018" w14:textId="77777777" w:rsidTr="00165F7B">
        <w:tc>
          <w:tcPr>
            <w:tcW w:w="817" w:type="dxa"/>
          </w:tcPr>
          <w:p w14:paraId="79DE3D2D" w14:textId="77777777" w:rsidR="009E0C78" w:rsidRDefault="00000000">
            <w:r>
              <w:rPr>
                <w:sz w:val="20"/>
              </w:rPr>
              <w:t>55</w:t>
            </w:r>
          </w:p>
        </w:tc>
        <w:tc>
          <w:tcPr>
            <w:tcW w:w="5903" w:type="dxa"/>
          </w:tcPr>
          <w:p w14:paraId="5DDDE5D3" w14:textId="77777777" w:rsidR="009E0C78" w:rsidRDefault="00000000">
            <w:r>
              <w:rPr>
                <w:sz w:val="20"/>
              </w:rPr>
              <w:t>Should storage costs be minimized aggressively, even if that means more limited media handling?</w:t>
            </w:r>
          </w:p>
        </w:tc>
        <w:tc>
          <w:tcPr>
            <w:tcW w:w="3360" w:type="dxa"/>
          </w:tcPr>
          <w:p w14:paraId="24C6C0DF" w14:textId="77777777" w:rsidR="009E0C78" w:rsidRDefault="009E0C78"/>
        </w:tc>
      </w:tr>
    </w:tbl>
    <w:p w14:paraId="31C4B4B1" w14:textId="77777777" w:rsidR="009E0C78" w:rsidRDefault="009E0C78"/>
    <w:p w14:paraId="6254BA66" w14:textId="77777777" w:rsidR="009E0C78" w:rsidRDefault="00000000">
      <w:pPr>
        <w:pStyle w:val="Heading2"/>
      </w:pPr>
      <w:r>
        <w:t>Payments, Memberships, And Revenue Data</w:t>
      </w:r>
    </w:p>
    <w:p w14:paraId="677FBB8F" w14:textId="77777777" w:rsidR="009E0C78" w:rsidRDefault="00000000">
      <w:r>
        <w:t>Even if payments are a later phase, backend structure changes significantly depending on how serious this module 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9E0C78" w14:paraId="566A007F" w14:textId="77777777" w:rsidTr="00165F7B">
        <w:tc>
          <w:tcPr>
            <w:tcW w:w="675" w:type="dxa"/>
            <w:shd w:val="clear" w:color="auto" w:fill="D9EAF7"/>
          </w:tcPr>
          <w:p w14:paraId="2A4B5B5B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27FC75F2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1B458E1F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5CE5A473" w14:textId="77777777" w:rsidTr="00165F7B">
        <w:tc>
          <w:tcPr>
            <w:tcW w:w="675" w:type="dxa"/>
          </w:tcPr>
          <w:p w14:paraId="3BA1DBAF" w14:textId="77777777" w:rsidR="009E0C78" w:rsidRDefault="00000000">
            <w:r>
              <w:rPr>
                <w:sz w:val="20"/>
              </w:rPr>
              <w:t>56</w:t>
            </w:r>
          </w:p>
        </w:tc>
        <w:tc>
          <w:tcPr>
            <w:tcW w:w="6045" w:type="dxa"/>
          </w:tcPr>
          <w:p w14:paraId="4B75905B" w14:textId="77777777" w:rsidR="009E0C78" w:rsidRDefault="00000000">
            <w:r>
              <w:rPr>
                <w:sz w:val="20"/>
              </w:rPr>
              <w:t>Do you want online payment integration inside the app, or only manual payment record tracking at first?</w:t>
            </w:r>
          </w:p>
        </w:tc>
        <w:tc>
          <w:tcPr>
            <w:tcW w:w="3360" w:type="dxa"/>
          </w:tcPr>
          <w:p w14:paraId="782FCD58" w14:textId="77777777" w:rsidR="009E0C78" w:rsidRDefault="009E0C78"/>
        </w:tc>
      </w:tr>
      <w:tr w:rsidR="009E0C78" w14:paraId="18D4DF1E" w14:textId="77777777" w:rsidTr="00165F7B">
        <w:tc>
          <w:tcPr>
            <w:tcW w:w="675" w:type="dxa"/>
          </w:tcPr>
          <w:p w14:paraId="70E2B6CD" w14:textId="77777777" w:rsidR="009E0C78" w:rsidRDefault="00000000">
            <w:r>
              <w:rPr>
                <w:sz w:val="20"/>
              </w:rPr>
              <w:t>57</w:t>
            </w:r>
          </w:p>
        </w:tc>
        <w:tc>
          <w:tcPr>
            <w:tcW w:w="6045" w:type="dxa"/>
          </w:tcPr>
          <w:p w14:paraId="448BCD4F" w14:textId="77777777" w:rsidR="009E0C78" w:rsidRDefault="00000000">
            <w:r>
              <w:rPr>
                <w:sz w:val="20"/>
              </w:rPr>
              <w:t>If online payments are required, do you already prefer a payment provider such as Razorpay or another gateway?</w:t>
            </w:r>
          </w:p>
        </w:tc>
        <w:tc>
          <w:tcPr>
            <w:tcW w:w="3360" w:type="dxa"/>
          </w:tcPr>
          <w:p w14:paraId="42502CD6" w14:textId="77777777" w:rsidR="009E0C78" w:rsidRDefault="009E0C78"/>
        </w:tc>
      </w:tr>
      <w:tr w:rsidR="009E0C78" w14:paraId="577341A5" w14:textId="77777777" w:rsidTr="00165F7B">
        <w:tc>
          <w:tcPr>
            <w:tcW w:w="675" w:type="dxa"/>
          </w:tcPr>
          <w:p w14:paraId="39803F6A" w14:textId="77777777" w:rsidR="009E0C78" w:rsidRDefault="00000000">
            <w:r>
              <w:rPr>
                <w:sz w:val="20"/>
              </w:rPr>
              <w:lastRenderedPageBreak/>
              <w:t>58</w:t>
            </w:r>
          </w:p>
        </w:tc>
        <w:tc>
          <w:tcPr>
            <w:tcW w:w="6045" w:type="dxa"/>
          </w:tcPr>
          <w:p w14:paraId="080DA439" w14:textId="77777777" w:rsidR="009E0C78" w:rsidRDefault="00000000">
            <w:r>
              <w:rPr>
                <w:sz w:val="20"/>
              </w:rPr>
              <w:t>Should access to classes, recordings, or materials depend on active fee / membership status?</w:t>
            </w:r>
          </w:p>
        </w:tc>
        <w:tc>
          <w:tcPr>
            <w:tcW w:w="3360" w:type="dxa"/>
          </w:tcPr>
          <w:p w14:paraId="0E61C29A" w14:textId="77777777" w:rsidR="009E0C78" w:rsidRDefault="009E0C78"/>
        </w:tc>
      </w:tr>
      <w:tr w:rsidR="009E0C78" w14:paraId="7C21B1F9" w14:textId="77777777" w:rsidTr="00165F7B">
        <w:tc>
          <w:tcPr>
            <w:tcW w:w="675" w:type="dxa"/>
          </w:tcPr>
          <w:p w14:paraId="7BAA3D84" w14:textId="77777777" w:rsidR="009E0C78" w:rsidRDefault="00000000">
            <w:r>
              <w:rPr>
                <w:sz w:val="20"/>
              </w:rPr>
              <w:t>59</w:t>
            </w:r>
          </w:p>
        </w:tc>
        <w:tc>
          <w:tcPr>
            <w:tcW w:w="6045" w:type="dxa"/>
          </w:tcPr>
          <w:p w14:paraId="4D06E458" w14:textId="77777777" w:rsidR="009E0C78" w:rsidRDefault="00000000">
            <w:r>
              <w:rPr>
                <w:sz w:val="20"/>
              </w:rPr>
              <w:t>Do you need installment plans, scholarships, manual fee overrides, or discounts in the system?</w:t>
            </w:r>
          </w:p>
        </w:tc>
        <w:tc>
          <w:tcPr>
            <w:tcW w:w="3360" w:type="dxa"/>
          </w:tcPr>
          <w:p w14:paraId="1C72D352" w14:textId="77777777" w:rsidR="009E0C78" w:rsidRDefault="009E0C78"/>
        </w:tc>
      </w:tr>
      <w:tr w:rsidR="009E0C78" w14:paraId="36A324A2" w14:textId="77777777" w:rsidTr="00165F7B">
        <w:tc>
          <w:tcPr>
            <w:tcW w:w="675" w:type="dxa"/>
          </w:tcPr>
          <w:p w14:paraId="33B59EB6" w14:textId="77777777" w:rsidR="009E0C78" w:rsidRDefault="00000000">
            <w:r>
              <w:rPr>
                <w:sz w:val="20"/>
              </w:rPr>
              <w:t>60</w:t>
            </w:r>
          </w:p>
        </w:tc>
        <w:tc>
          <w:tcPr>
            <w:tcW w:w="6045" w:type="dxa"/>
          </w:tcPr>
          <w:p w14:paraId="59966C54" w14:textId="77777777" w:rsidR="009E0C78" w:rsidRDefault="00000000">
            <w:r>
              <w:rPr>
                <w:sz w:val="20"/>
              </w:rPr>
              <w:t>Should payment records, invoice history, and renewal dates be stored permanently?</w:t>
            </w:r>
          </w:p>
        </w:tc>
        <w:tc>
          <w:tcPr>
            <w:tcW w:w="3360" w:type="dxa"/>
          </w:tcPr>
          <w:p w14:paraId="7AC6C5E7" w14:textId="77777777" w:rsidR="009E0C78" w:rsidRDefault="009E0C78"/>
        </w:tc>
      </w:tr>
      <w:tr w:rsidR="009E0C78" w14:paraId="2239C88D" w14:textId="77777777" w:rsidTr="00165F7B">
        <w:tc>
          <w:tcPr>
            <w:tcW w:w="675" w:type="dxa"/>
          </w:tcPr>
          <w:p w14:paraId="2BC11C1E" w14:textId="77777777" w:rsidR="009E0C78" w:rsidRDefault="00000000">
            <w:r>
              <w:rPr>
                <w:sz w:val="20"/>
              </w:rPr>
              <w:t>61</w:t>
            </w:r>
          </w:p>
        </w:tc>
        <w:tc>
          <w:tcPr>
            <w:tcW w:w="6045" w:type="dxa"/>
          </w:tcPr>
          <w:p w14:paraId="2A606665" w14:textId="77777777" w:rsidR="009E0C78" w:rsidRDefault="00000000">
            <w:r>
              <w:rPr>
                <w:sz w:val="20"/>
              </w:rPr>
              <w:t>Who should be allowed to edit payment and membership records?</w:t>
            </w:r>
          </w:p>
        </w:tc>
        <w:tc>
          <w:tcPr>
            <w:tcW w:w="3360" w:type="dxa"/>
          </w:tcPr>
          <w:p w14:paraId="4F44ECB5" w14:textId="77777777" w:rsidR="009E0C78" w:rsidRDefault="009E0C78"/>
        </w:tc>
      </w:tr>
      <w:tr w:rsidR="009E0C78" w14:paraId="15769027" w14:textId="77777777" w:rsidTr="00165F7B">
        <w:tc>
          <w:tcPr>
            <w:tcW w:w="675" w:type="dxa"/>
          </w:tcPr>
          <w:p w14:paraId="1DCF992C" w14:textId="77777777" w:rsidR="009E0C78" w:rsidRDefault="00000000">
            <w:r>
              <w:rPr>
                <w:sz w:val="20"/>
              </w:rPr>
              <w:t>62</w:t>
            </w:r>
          </w:p>
        </w:tc>
        <w:tc>
          <w:tcPr>
            <w:tcW w:w="6045" w:type="dxa"/>
          </w:tcPr>
          <w:p w14:paraId="4033FF8E" w14:textId="77777777" w:rsidR="009E0C78" w:rsidRDefault="00000000">
            <w:r>
              <w:rPr>
                <w:sz w:val="20"/>
              </w:rPr>
              <w:t>How important is reconciliation and reporting for fees collected, pending dues, and expired memberships?</w:t>
            </w:r>
          </w:p>
        </w:tc>
        <w:tc>
          <w:tcPr>
            <w:tcW w:w="3360" w:type="dxa"/>
          </w:tcPr>
          <w:p w14:paraId="25DFCADF" w14:textId="77777777" w:rsidR="009E0C78" w:rsidRDefault="009E0C78"/>
        </w:tc>
      </w:tr>
    </w:tbl>
    <w:p w14:paraId="0084D20F" w14:textId="77777777" w:rsidR="009E0C78" w:rsidRDefault="009E0C78"/>
    <w:p w14:paraId="027B2B2C" w14:textId="77777777" w:rsidR="009E0C78" w:rsidRDefault="00000000">
      <w:pPr>
        <w:pStyle w:val="Heading2"/>
      </w:pPr>
      <w:r>
        <w:t>Notifications, Messaging, And Communication Infrastructure</w:t>
      </w:r>
    </w:p>
    <w:p w14:paraId="4A33E06C" w14:textId="77777777" w:rsidR="009E0C78" w:rsidRDefault="00000000">
      <w:r>
        <w:t>This section decides how much background automation the backend must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045"/>
        <w:gridCol w:w="3360"/>
      </w:tblGrid>
      <w:tr w:rsidR="009E0C78" w14:paraId="6C8FC74C" w14:textId="77777777" w:rsidTr="00165F7B">
        <w:tc>
          <w:tcPr>
            <w:tcW w:w="675" w:type="dxa"/>
            <w:shd w:val="clear" w:color="auto" w:fill="D9EAF7"/>
          </w:tcPr>
          <w:p w14:paraId="43355F5E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6045" w:type="dxa"/>
            <w:shd w:val="clear" w:color="auto" w:fill="D9EAF7"/>
          </w:tcPr>
          <w:p w14:paraId="7198795B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01747A98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35752AC3" w14:textId="77777777" w:rsidTr="00165F7B">
        <w:tc>
          <w:tcPr>
            <w:tcW w:w="675" w:type="dxa"/>
          </w:tcPr>
          <w:p w14:paraId="62DDA3A6" w14:textId="77777777" w:rsidR="009E0C78" w:rsidRDefault="00000000">
            <w:r>
              <w:rPr>
                <w:sz w:val="20"/>
              </w:rPr>
              <w:t>63</w:t>
            </w:r>
          </w:p>
        </w:tc>
        <w:tc>
          <w:tcPr>
            <w:tcW w:w="6045" w:type="dxa"/>
          </w:tcPr>
          <w:p w14:paraId="6BDBF20A" w14:textId="77777777" w:rsidR="009E0C78" w:rsidRDefault="00000000">
            <w:r>
              <w:rPr>
                <w:sz w:val="20"/>
              </w:rPr>
              <w:t>Do you want push notifications from the first version, or can notifications wait until later?</w:t>
            </w:r>
          </w:p>
        </w:tc>
        <w:tc>
          <w:tcPr>
            <w:tcW w:w="3360" w:type="dxa"/>
          </w:tcPr>
          <w:p w14:paraId="6FE1688F" w14:textId="77777777" w:rsidR="009E0C78" w:rsidRDefault="009E0C78"/>
        </w:tc>
      </w:tr>
      <w:tr w:rsidR="009E0C78" w14:paraId="02016566" w14:textId="77777777" w:rsidTr="00165F7B">
        <w:tc>
          <w:tcPr>
            <w:tcW w:w="675" w:type="dxa"/>
          </w:tcPr>
          <w:p w14:paraId="6AF65B92" w14:textId="77777777" w:rsidR="009E0C78" w:rsidRDefault="00000000">
            <w:r>
              <w:rPr>
                <w:sz w:val="20"/>
              </w:rPr>
              <w:t>64</w:t>
            </w:r>
          </w:p>
        </w:tc>
        <w:tc>
          <w:tcPr>
            <w:tcW w:w="6045" w:type="dxa"/>
          </w:tcPr>
          <w:p w14:paraId="0823DCFD" w14:textId="77777777" w:rsidR="009E0C78" w:rsidRDefault="00000000">
            <w:r>
              <w:rPr>
                <w:sz w:val="20"/>
              </w:rPr>
              <w:t>Should the system send reminders for live classes, fees due, attendance updates, new materials, and announcements?</w:t>
            </w:r>
          </w:p>
        </w:tc>
        <w:tc>
          <w:tcPr>
            <w:tcW w:w="3360" w:type="dxa"/>
          </w:tcPr>
          <w:p w14:paraId="62E18D94" w14:textId="77777777" w:rsidR="009E0C78" w:rsidRDefault="009E0C78"/>
        </w:tc>
      </w:tr>
      <w:tr w:rsidR="009E0C78" w14:paraId="672798BD" w14:textId="77777777" w:rsidTr="00165F7B">
        <w:tc>
          <w:tcPr>
            <w:tcW w:w="675" w:type="dxa"/>
          </w:tcPr>
          <w:p w14:paraId="0A9BAC7C" w14:textId="77777777" w:rsidR="009E0C78" w:rsidRDefault="00000000">
            <w:r>
              <w:rPr>
                <w:sz w:val="20"/>
              </w:rPr>
              <w:t>65</w:t>
            </w:r>
          </w:p>
        </w:tc>
        <w:tc>
          <w:tcPr>
            <w:tcW w:w="6045" w:type="dxa"/>
          </w:tcPr>
          <w:p w14:paraId="1134CDE5" w14:textId="77777777" w:rsidR="009E0C78" w:rsidRDefault="00000000">
            <w:r>
              <w:rPr>
                <w:sz w:val="20"/>
              </w:rPr>
              <w:t>Should notifications be in-app only, push-only, or both?</w:t>
            </w:r>
          </w:p>
        </w:tc>
        <w:tc>
          <w:tcPr>
            <w:tcW w:w="3360" w:type="dxa"/>
          </w:tcPr>
          <w:p w14:paraId="31CB812E" w14:textId="77777777" w:rsidR="009E0C78" w:rsidRDefault="009E0C78"/>
        </w:tc>
      </w:tr>
      <w:tr w:rsidR="009E0C78" w14:paraId="75F3B06B" w14:textId="77777777" w:rsidTr="00165F7B">
        <w:tc>
          <w:tcPr>
            <w:tcW w:w="675" w:type="dxa"/>
          </w:tcPr>
          <w:p w14:paraId="751B76BE" w14:textId="77777777" w:rsidR="009E0C78" w:rsidRDefault="00000000">
            <w:r>
              <w:rPr>
                <w:sz w:val="20"/>
              </w:rPr>
              <w:t>66</w:t>
            </w:r>
          </w:p>
        </w:tc>
        <w:tc>
          <w:tcPr>
            <w:tcW w:w="6045" w:type="dxa"/>
          </w:tcPr>
          <w:p w14:paraId="39A744B8" w14:textId="77777777" w:rsidR="009E0C78" w:rsidRDefault="00000000">
            <w:r>
              <w:rPr>
                <w:sz w:val="20"/>
              </w:rPr>
              <w:t>Do you want SMS or WhatsApp-based reminders in addition to app notifications?</w:t>
            </w:r>
          </w:p>
        </w:tc>
        <w:tc>
          <w:tcPr>
            <w:tcW w:w="3360" w:type="dxa"/>
          </w:tcPr>
          <w:p w14:paraId="61041DAF" w14:textId="77777777" w:rsidR="009E0C78" w:rsidRDefault="009E0C78"/>
        </w:tc>
      </w:tr>
      <w:tr w:rsidR="009E0C78" w14:paraId="7A6CB0A5" w14:textId="77777777" w:rsidTr="00165F7B">
        <w:tc>
          <w:tcPr>
            <w:tcW w:w="675" w:type="dxa"/>
          </w:tcPr>
          <w:p w14:paraId="20C3DDA7" w14:textId="77777777" w:rsidR="009E0C78" w:rsidRDefault="00000000">
            <w:r>
              <w:rPr>
                <w:sz w:val="20"/>
              </w:rPr>
              <w:t>67</w:t>
            </w:r>
          </w:p>
        </w:tc>
        <w:tc>
          <w:tcPr>
            <w:tcW w:w="6045" w:type="dxa"/>
          </w:tcPr>
          <w:p w14:paraId="151B0EFC" w14:textId="77777777" w:rsidR="009E0C78" w:rsidRDefault="00000000">
            <w:r>
              <w:rPr>
                <w:sz w:val="20"/>
              </w:rPr>
              <w:t>Should notification history be stored so the institute can confirm what was sent?</w:t>
            </w:r>
          </w:p>
        </w:tc>
        <w:tc>
          <w:tcPr>
            <w:tcW w:w="3360" w:type="dxa"/>
          </w:tcPr>
          <w:p w14:paraId="4A1A9FAE" w14:textId="77777777" w:rsidR="009E0C78" w:rsidRDefault="009E0C78"/>
        </w:tc>
      </w:tr>
      <w:tr w:rsidR="009E0C78" w14:paraId="1F98D30C" w14:textId="77777777" w:rsidTr="00165F7B">
        <w:tc>
          <w:tcPr>
            <w:tcW w:w="675" w:type="dxa"/>
          </w:tcPr>
          <w:p w14:paraId="36C1B35C" w14:textId="77777777" w:rsidR="009E0C78" w:rsidRDefault="00000000">
            <w:r>
              <w:rPr>
                <w:sz w:val="20"/>
              </w:rPr>
              <w:t>68</w:t>
            </w:r>
          </w:p>
        </w:tc>
        <w:tc>
          <w:tcPr>
            <w:tcW w:w="6045" w:type="dxa"/>
          </w:tcPr>
          <w:p w14:paraId="400AAF5B" w14:textId="77777777" w:rsidR="009E0C78" w:rsidRDefault="00000000">
            <w:r>
              <w:rPr>
                <w:sz w:val="20"/>
              </w:rPr>
              <w:t>How important is targeted communication by batch, course, branch, or role?</w:t>
            </w:r>
          </w:p>
        </w:tc>
        <w:tc>
          <w:tcPr>
            <w:tcW w:w="3360" w:type="dxa"/>
          </w:tcPr>
          <w:p w14:paraId="74F61537" w14:textId="77777777" w:rsidR="009E0C78" w:rsidRDefault="009E0C78"/>
        </w:tc>
      </w:tr>
    </w:tbl>
    <w:p w14:paraId="44E534C6" w14:textId="77777777" w:rsidR="009E0C78" w:rsidRDefault="009E0C78"/>
    <w:p w14:paraId="2826595C" w14:textId="77777777" w:rsidR="009E0C78" w:rsidRDefault="00000000">
      <w:pPr>
        <w:pStyle w:val="Heading2"/>
      </w:pPr>
      <w:r>
        <w:t>Security, Privacy, And Compliance Expectations</w:t>
      </w:r>
    </w:p>
    <w:p w14:paraId="623EF88F" w14:textId="77777777" w:rsidR="009E0C78" w:rsidRDefault="00000000">
      <w:r>
        <w:t>These answers are critical because security level strongly affects architecture effort.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38034FE0" w14:textId="77777777" w:rsidTr="00165F7B">
        <w:tc>
          <w:tcPr>
            <w:tcW w:w="817" w:type="dxa"/>
            <w:shd w:val="clear" w:color="auto" w:fill="D9EAF7"/>
          </w:tcPr>
          <w:p w14:paraId="24D2737F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38A5980B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43C6ADB8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26DEE5A0" w14:textId="77777777" w:rsidTr="00165F7B">
        <w:tc>
          <w:tcPr>
            <w:tcW w:w="817" w:type="dxa"/>
          </w:tcPr>
          <w:p w14:paraId="721C0AA8" w14:textId="77777777" w:rsidR="009E0C78" w:rsidRDefault="00000000">
            <w:r>
              <w:rPr>
                <w:sz w:val="20"/>
              </w:rPr>
              <w:t>69</w:t>
            </w:r>
          </w:p>
        </w:tc>
        <w:tc>
          <w:tcPr>
            <w:tcW w:w="5903" w:type="dxa"/>
          </w:tcPr>
          <w:p w14:paraId="38D1B768" w14:textId="77777777" w:rsidR="009E0C78" w:rsidRDefault="00000000">
            <w:r>
              <w:rPr>
                <w:sz w:val="20"/>
              </w:rPr>
              <w:t>How sensitive is the student and institute data from a business perspective?</w:t>
            </w:r>
          </w:p>
        </w:tc>
        <w:tc>
          <w:tcPr>
            <w:tcW w:w="3360" w:type="dxa"/>
          </w:tcPr>
          <w:p w14:paraId="6075EBAB" w14:textId="77777777" w:rsidR="009E0C78" w:rsidRDefault="009E0C78"/>
        </w:tc>
      </w:tr>
      <w:tr w:rsidR="009E0C78" w14:paraId="0F7C96E6" w14:textId="77777777" w:rsidTr="00165F7B">
        <w:tc>
          <w:tcPr>
            <w:tcW w:w="817" w:type="dxa"/>
          </w:tcPr>
          <w:p w14:paraId="501BF12F" w14:textId="77777777" w:rsidR="009E0C78" w:rsidRDefault="00000000">
            <w:r>
              <w:rPr>
                <w:sz w:val="20"/>
              </w:rPr>
              <w:t>70</w:t>
            </w:r>
          </w:p>
        </w:tc>
        <w:tc>
          <w:tcPr>
            <w:tcW w:w="5903" w:type="dxa"/>
          </w:tcPr>
          <w:p w14:paraId="5B006B8B" w14:textId="77777777" w:rsidR="009E0C78" w:rsidRDefault="00000000">
            <w:r>
              <w:rPr>
                <w:sz w:val="20"/>
              </w:rPr>
              <w:t>Are there any privacy or compliance expectations the institute wants followed formally?</w:t>
            </w:r>
          </w:p>
        </w:tc>
        <w:tc>
          <w:tcPr>
            <w:tcW w:w="3360" w:type="dxa"/>
          </w:tcPr>
          <w:p w14:paraId="3A2A9AAC" w14:textId="77777777" w:rsidR="009E0C78" w:rsidRDefault="009E0C78"/>
        </w:tc>
      </w:tr>
      <w:tr w:rsidR="009E0C78" w14:paraId="341A7AF8" w14:textId="77777777" w:rsidTr="00165F7B">
        <w:tc>
          <w:tcPr>
            <w:tcW w:w="817" w:type="dxa"/>
          </w:tcPr>
          <w:p w14:paraId="39B5A3F0" w14:textId="77777777" w:rsidR="009E0C78" w:rsidRDefault="00000000">
            <w:r>
              <w:rPr>
                <w:sz w:val="20"/>
              </w:rPr>
              <w:t>71</w:t>
            </w:r>
          </w:p>
        </w:tc>
        <w:tc>
          <w:tcPr>
            <w:tcW w:w="5903" w:type="dxa"/>
          </w:tcPr>
          <w:p w14:paraId="085EF260" w14:textId="77777777" w:rsidR="009E0C78" w:rsidRDefault="00000000">
            <w:r>
              <w:rPr>
                <w:sz w:val="20"/>
              </w:rPr>
              <w:t>Do you require role-based access restrictions for nearly all data, or is a simpler access model acceptable for the MVP?</w:t>
            </w:r>
          </w:p>
        </w:tc>
        <w:tc>
          <w:tcPr>
            <w:tcW w:w="3360" w:type="dxa"/>
          </w:tcPr>
          <w:p w14:paraId="3D850B97" w14:textId="77777777" w:rsidR="009E0C78" w:rsidRDefault="009E0C78"/>
        </w:tc>
      </w:tr>
      <w:tr w:rsidR="009E0C78" w14:paraId="00DC5409" w14:textId="77777777" w:rsidTr="00165F7B">
        <w:tc>
          <w:tcPr>
            <w:tcW w:w="817" w:type="dxa"/>
          </w:tcPr>
          <w:p w14:paraId="76EC5122" w14:textId="77777777" w:rsidR="009E0C78" w:rsidRDefault="00000000">
            <w:r>
              <w:rPr>
                <w:sz w:val="20"/>
              </w:rPr>
              <w:t>72</w:t>
            </w:r>
          </w:p>
        </w:tc>
        <w:tc>
          <w:tcPr>
            <w:tcW w:w="5903" w:type="dxa"/>
          </w:tcPr>
          <w:p w14:paraId="62F18BC5" w14:textId="77777777" w:rsidR="009E0C78" w:rsidRDefault="00000000">
            <w:r>
              <w:rPr>
                <w:sz w:val="20"/>
              </w:rPr>
              <w:t>Should the backend maintain audit logs of important changes such as attendance edits, fee changes, and user management?</w:t>
            </w:r>
          </w:p>
        </w:tc>
        <w:tc>
          <w:tcPr>
            <w:tcW w:w="3360" w:type="dxa"/>
          </w:tcPr>
          <w:p w14:paraId="678BFFAC" w14:textId="77777777" w:rsidR="009E0C78" w:rsidRDefault="009E0C78"/>
        </w:tc>
      </w:tr>
      <w:tr w:rsidR="009E0C78" w14:paraId="16F281E6" w14:textId="77777777" w:rsidTr="00165F7B">
        <w:tc>
          <w:tcPr>
            <w:tcW w:w="817" w:type="dxa"/>
          </w:tcPr>
          <w:p w14:paraId="1F909BFD" w14:textId="77777777" w:rsidR="009E0C78" w:rsidRDefault="00000000">
            <w:r>
              <w:rPr>
                <w:sz w:val="20"/>
              </w:rPr>
              <w:t>73</w:t>
            </w:r>
          </w:p>
        </w:tc>
        <w:tc>
          <w:tcPr>
            <w:tcW w:w="5903" w:type="dxa"/>
          </w:tcPr>
          <w:p w14:paraId="09BCEDAA" w14:textId="77777777" w:rsidR="009E0C78" w:rsidRDefault="00000000">
            <w:r>
              <w:rPr>
                <w:sz w:val="20"/>
              </w:rPr>
              <w:t>How important are backups and disaster recovery if data is accidentally deleted or the system fails?</w:t>
            </w:r>
          </w:p>
        </w:tc>
        <w:tc>
          <w:tcPr>
            <w:tcW w:w="3360" w:type="dxa"/>
          </w:tcPr>
          <w:p w14:paraId="2FF64CF1" w14:textId="77777777" w:rsidR="009E0C78" w:rsidRDefault="009E0C78"/>
        </w:tc>
      </w:tr>
      <w:tr w:rsidR="009E0C78" w14:paraId="6878DE9C" w14:textId="77777777" w:rsidTr="00165F7B">
        <w:tc>
          <w:tcPr>
            <w:tcW w:w="817" w:type="dxa"/>
          </w:tcPr>
          <w:p w14:paraId="706E0332" w14:textId="77777777" w:rsidR="009E0C78" w:rsidRDefault="00000000">
            <w:r>
              <w:rPr>
                <w:sz w:val="20"/>
              </w:rPr>
              <w:t>74</w:t>
            </w:r>
          </w:p>
        </w:tc>
        <w:tc>
          <w:tcPr>
            <w:tcW w:w="5903" w:type="dxa"/>
          </w:tcPr>
          <w:p w14:paraId="477D84EB" w14:textId="77777777" w:rsidR="009E0C78" w:rsidRDefault="00000000">
            <w:r>
              <w:rPr>
                <w:sz w:val="20"/>
              </w:rPr>
              <w:t>Do you want regular automated backups from day one?</w:t>
            </w:r>
          </w:p>
        </w:tc>
        <w:tc>
          <w:tcPr>
            <w:tcW w:w="3360" w:type="dxa"/>
          </w:tcPr>
          <w:p w14:paraId="3561153F" w14:textId="77777777" w:rsidR="009E0C78" w:rsidRDefault="009E0C78"/>
        </w:tc>
      </w:tr>
      <w:tr w:rsidR="009E0C78" w14:paraId="4E316BD6" w14:textId="77777777" w:rsidTr="00165F7B">
        <w:tc>
          <w:tcPr>
            <w:tcW w:w="817" w:type="dxa"/>
          </w:tcPr>
          <w:p w14:paraId="000106E1" w14:textId="77777777" w:rsidR="009E0C78" w:rsidRDefault="00000000">
            <w:r>
              <w:rPr>
                <w:sz w:val="20"/>
              </w:rPr>
              <w:t>75</w:t>
            </w:r>
          </w:p>
        </w:tc>
        <w:tc>
          <w:tcPr>
            <w:tcW w:w="5903" w:type="dxa"/>
          </w:tcPr>
          <w:p w14:paraId="4271910C" w14:textId="77777777" w:rsidR="009E0C78" w:rsidRDefault="00000000">
            <w:r>
              <w:rPr>
                <w:sz w:val="20"/>
              </w:rPr>
              <w:t>Should the institute have full ownership and export access to all stored data at any time?</w:t>
            </w:r>
          </w:p>
        </w:tc>
        <w:tc>
          <w:tcPr>
            <w:tcW w:w="3360" w:type="dxa"/>
          </w:tcPr>
          <w:p w14:paraId="19D652C1" w14:textId="77777777" w:rsidR="009E0C78" w:rsidRDefault="009E0C78"/>
        </w:tc>
      </w:tr>
    </w:tbl>
    <w:p w14:paraId="5902D3A5" w14:textId="77777777" w:rsidR="009E0C78" w:rsidRDefault="009E0C78"/>
    <w:p w14:paraId="5C7E5827" w14:textId="77777777" w:rsidR="009E0C78" w:rsidRDefault="00000000">
      <w:pPr>
        <w:pStyle w:val="Heading2"/>
      </w:pPr>
      <w:r>
        <w:t>DevOps, Monitoring, And Maintenance Responsibility</w:t>
      </w:r>
    </w:p>
    <w:p w14:paraId="7608A9A1" w14:textId="77777777" w:rsidR="009E0C78" w:rsidRDefault="00000000">
      <w:r>
        <w:t>This is the section that usually gets ignored early and causes pain later if not decided clearly.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38301D61" w14:textId="77777777" w:rsidTr="00165F7B">
        <w:tc>
          <w:tcPr>
            <w:tcW w:w="817" w:type="dxa"/>
            <w:shd w:val="clear" w:color="auto" w:fill="D9EAF7"/>
          </w:tcPr>
          <w:p w14:paraId="4560810C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22437111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10556C80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52E5A2D9" w14:textId="77777777" w:rsidTr="00165F7B">
        <w:tc>
          <w:tcPr>
            <w:tcW w:w="817" w:type="dxa"/>
          </w:tcPr>
          <w:p w14:paraId="28E3D287" w14:textId="77777777" w:rsidR="009E0C78" w:rsidRDefault="00000000">
            <w:r>
              <w:rPr>
                <w:sz w:val="20"/>
              </w:rPr>
              <w:t>76</w:t>
            </w:r>
          </w:p>
        </w:tc>
        <w:tc>
          <w:tcPr>
            <w:tcW w:w="5903" w:type="dxa"/>
          </w:tcPr>
          <w:p w14:paraId="4710590A" w14:textId="77777777" w:rsidR="009E0C78" w:rsidRDefault="00000000">
            <w:r>
              <w:rPr>
                <w:sz w:val="20"/>
              </w:rPr>
              <w:t>Who will be responsible after launch for backend maintenance, outages, account renewals, backup checks, and service monitoring?</w:t>
            </w:r>
          </w:p>
        </w:tc>
        <w:tc>
          <w:tcPr>
            <w:tcW w:w="3360" w:type="dxa"/>
          </w:tcPr>
          <w:p w14:paraId="59349FDC" w14:textId="77777777" w:rsidR="009E0C78" w:rsidRDefault="009E0C78"/>
        </w:tc>
      </w:tr>
      <w:tr w:rsidR="009E0C78" w14:paraId="4C9B6045" w14:textId="77777777" w:rsidTr="00165F7B">
        <w:tc>
          <w:tcPr>
            <w:tcW w:w="817" w:type="dxa"/>
          </w:tcPr>
          <w:p w14:paraId="4EA53633" w14:textId="77777777" w:rsidR="009E0C78" w:rsidRDefault="00000000">
            <w:r>
              <w:rPr>
                <w:sz w:val="20"/>
              </w:rPr>
              <w:lastRenderedPageBreak/>
              <w:t>77</w:t>
            </w:r>
          </w:p>
        </w:tc>
        <w:tc>
          <w:tcPr>
            <w:tcW w:w="5903" w:type="dxa"/>
          </w:tcPr>
          <w:p w14:paraId="331D146D" w14:textId="77777777" w:rsidR="009E0C78" w:rsidRDefault="00000000">
            <w:r>
              <w:rPr>
                <w:sz w:val="20"/>
              </w:rPr>
              <w:t>Does the institute already have a DevOps engineer, IT vendor, or technical operations person?</w:t>
            </w:r>
          </w:p>
        </w:tc>
        <w:tc>
          <w:tcPr>
            <w:tcW w:w="3360" w:type="dxa"/>
          </w:tcPr>
          <w:p w14:paraId="7DA56186" w14:textId="77777777" w:rsidR="009E0C78" w:rsidRDefault="009E0C78"/>
        </w:tc>
      </w:tr>
      <w:tr w:rsidR="009E0C78" w14:paraId="0247AD00" w14:textId="77777777" w:rsidTr="00165F7B">
        <w:tc>
          <w:tcPr>
            <w:tcW w:w="817" w:type="dxa"/>
          </w:tcPr>
          <w:p w14:paraId="7FC90404" w14:textId="77777777" w:rsidR="009E0C78" w:rsidRDefault="00000000">
            <w:r>
              <w:rPr>
                <w:sz w:val="20"/>
              </w:rPr>
              <w:t>78</w:t>
            </w:r>
          </w:p>
        </w:tc>
        <w:tc>
          <w:tcPr>
            <w:tcW w:w="5903" w:type="dxa"/>
          </w:tcPr>
          <w:p w14:paraId="5DABFC32" w14:textId="77777777" w:rsidR="009E0C78" w:rsidRDefault="00000000">
            <w:r>
              <w:rPr>
                <w:sz w:val="20"/>
              </w:rPr>
              <w:t>If the system is self-hosted, who will handle server patching, firewall setup, SSL renewals, and incident recovery?</w:t>
            </w:r>
          </w:p>
        </w:tc>
        <w:tc>
          <w:tcPr>
            <w:tcW w:w="3360" w:type="dxa"/>
          </w:tcPr>
          <w:p w14:paraId="29F6F5FD" w14:textId="77777777" w:rsidR="009E0C78" w:rsidRDefault="009E0C78"/>
        </w:tc>
      </w:tr>
      <w:tr w:rsidR="009E0C78" w14:paraId="235CF7C6" w14:textId="77777777" w:rsidTr="00165F7B">
        <w:tc>
          <w:tcPr>
            <w:tcW w:w="817" w:type="dxa"/>
          </w:tcPr>
          <w:p w14:paraId="12C4946C" w14:textId="77777777" w:rsidR="009E0C78" w:rsidRDefault="00000000">
            <w:r>
              <w:rPr>
                <w:sz w:val="20"/>
              </w:rPr>
              <w:t>79</w:t>
            </w:r>
          </w:p>
        </w:tc>
        <w:tc>
          <w:tcPr>
            <w:tcW w:w="5903" w:type="dxa"/>
          </w:tcPr>
          <w:p w14:paraId="1A7EA84A" w14:textId="77777777" w:rsidR="009E0C78" w:rsidRDefault="00000000">
            <w:r>
              <w:rPr>
                <w:sz w:val="20"/>
              </w:rPr>
              <w:t>Do you expect 24x7 production support, business-hours support, or best-effort support only?</w:t>
            </w:r>
          </w:p>
        </w:tc>
        <w:tc>
          <w:tcPr>
            <w:tcW w:w="3360" w:type="dxa"/>
          </w:tcPr>
          <w:p w14:paraId="080ADA14" w14:textId="77777777" w:rsidR="009E0C78" w:rsidRDefault="009E0C78"/>
        </w:tc>
      </w:tr>
      <w:tr w:rsidR="009E0C78" w14:paraId="39892FB1" w14:textId="77777777" w:rsidTr="00165F7B">
        <w:tc>
          <w:tcPr>
            <w:tcW w:w="817" w:type="dxa"/>
          </w:tcPr>
          <w:p w14:paraId="409A3DD9" w14:textId="77777777" w:rsidR="009E0C78" w:rsidRDefault="00000000">
            <w:r>
              <w:rPr>
                <w:sz w:val="20"/>
              </w:rPr>
              <w:t>80</w:t>
            </w:r>
          </w:p>
        </w:tc>
        <w:tc>
          <w:tcPr>
            <w:tcW w:w="5903" w:type="dxa"/>
          </w:tcPr>
          <w:p w14:paraId="78437C47" w14:textId="77777777" w:rsidR="009E0C78" w:rsidRDefault="00000000">
            <w:r>
              <w:rPr>
                <w:sz w:val="20"/>
              </w:rPr>
              <w:t>Should the backend have error monitoring, performance monitoring, and health alerts from the start?</w:t>
            </w:r>
          </w:p>
        </w:tc>
        <w:tc>
          <w:tcPr>
            <w:tcW w:w="3360" w:type="dxa"/>
          </w:tcPr>
          <w:p w14:paraId="5003B6D0" w14:textId="77777777" w:rsidR="009E0C78" w:rsidRDefault="009E0C78"/>
        </w:tc>
      </w:tr>
      <w:tr w:rsidR="009E0C78" w14:paraId="4DF29F4D" w14:textId="77777777" w:rsidTr="00165F7B">
        <w:tc>
          <w:tcPr>
            <w:tcW w:w="817" w:type="dxa"/>
          </w:tcPr>
          <w:p w14:paraId="5EF762E1" w14:textId="77777777" w:rsidR="009E0C78" w:rsidRDefault="00000000">
            <w:r>
              <w:rPr>
                <w:sz w:val="20"/>
              </w:rPr>
              <w:t>81</w:t>
            </w:r>
          </w:p>
        </w:tc>
        <w:tc>
          <w:tcPr>
            <w:tcW w:w="5903" w:type="dxa"/>
          </w:tcPr>
          <w:p w14:paraId="539939D0" w14:textId="77777777" w:rsidR="009E0C78" w:rsidRDefault="00000000">
            <w:r>
              <w:rPr>
                <w:sz w:val="20"/>
              </w:rPr>
              <w:t>If a third-party service fails, who should receive alerts and what is the expected response time?</w:t>
            </w:r>
          </w:p>
        </w:tc>
        <w:tc>
          <w:tcPr>
            <w:tcW w:w="3360" w:type="dxa"/>
          </w:tcPr>
          <w:p w14:paraId="384BC5DE" w14:textId="77777777" w:rsidR="009E0C78" w:rsidRDefault="009E0C78"/>
        </w:tc>
      </w:tr>
      <w:tr w:rsidR="009E0C78" w14:paraId="367E06EB" w14:textId="77777777" w:rsidTr="00165F7B">
        <w:tc>
          <w:tcPr>
            <w:tcW w:w="817" w:type="dxa"/>
          </w:tcPr>
          <w:p w14:paraId="6FD63C04" w14:textId="77777777" w:rsidR="009E0C78" w:rsidRDefault="00000000">
            <w:r>
              <w:rPr>
                <w:sz w:val="20"/>
              </w:rPr>
              <w:t>82</w:t>
            </w:r>
          </w:p>
        </w:tc>
        <w:tc>
          <w:tcPr>
            <w:tcW w:w="5903" w:type="dxa"/>
          </w:tcPr>
          <w:p w14:paraId="08C946A4" w14:textId="77777777" w:rsidR="009E0C78" w:rsidRDefault="00000000">
            <w:r>
              <w:rPr>
                <w:sz w:val="20"/>
              </w:rPr>
              <w:t>Would you accept a fully managed backend specifically to reduce the need for your own DevOps support?</w:t>
            </w:r>
          </w:p>
        </w:tc>
        <w:tc>
          <w:tcPr>
            <w:tcW w:w="3360" w:type="dxa"/>
          </w:tcPr>
          <w:p w14:paraId="2CA7A552" w14:textId="77777777" w:rsidR="009E0C78" w:rsidRDefault="009E0C78"/>
        </w:tc>
      </w:tr>
    </w:tbl>
    <w:p w14:paraId="1BDC2DD4" w14:textId="77777777" w:rsidR="009E0C78" w:rsidRDefault="009E0C78"/>
    <w:p w14:paraId="68D6EA4A" w14:textId="77777777" w:rsidR="009E0C78" w:rsidRDefault="00000000">
      <w:pPr>
        <w:pStyle w:val="Heading2"/>
      </w:pPr>
      <w:r>
        <w:t>Scalability, Reliability, And Performance Expectations</w:t>
      </w:r>
    </w:p>
    <w:p w14:paraId="17E715A4" w14:textId="77777777" w:rsidR="009E0C78" w:rsidRDefault="00000000">
      <w:r>
        <w:t>These answers help prevent overbuilding or underbuilding the backend.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2BF0F0B0" w14:textId="77777777" w:rsidTr="00165F7B">
        <w:tc>
          <w:tcPr>
            <w:tcW w:w="817" w:type="dxa"/>
            <w:shd w:val="clear" w:color="auto" w:fill="D9EAF7"/>
          </w:tcPr>
          <w:p w14:paraId="1735F89E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0C8F762E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76B57FB3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78CD20C2" w14:textId="77777777" w:rsidTr="00165F7B">
        <w:tc>
          <w:tcPr>
            <w:tcW w:w="817" w:type="dxa"/>
          </w:tcPr>
          <w:p w14:paraId="554E50C0" w14:textId="77777777" w:rsidR="009E0C78" w:rsidRDefault="00000000">
            <w:r>
              <w:rPr>
                <w:sz w:val="20"/>
              </w:rPr>
              <w:t>83</w:t>
            </w:r>
          </w:p>
        </w:tc>
        <w:tc>
          <w:tcPr>
            <w:tcW w:w="5903" w:type="dxa"/>
          </w:tcPr>
          <w:p w14:paraId="387CB429" w14:textId="77777777" w:rsidR="009E0C78" w:rsidRDefault="00000000">
            <w:r>
              <w:rPr>
                <w:sz w:val="20"/>
              </w:rPr>
              <w:t>What is the rough expected number of active students in the first 6 to 12 months?</w:t>
            </w:r>
          </w:p>
        </w:tc>
        <w:tc>
          <w:tcPr>
            <w:tcW w:w="3360" w:type="dxa"/>
          </w:tcPr>
          <w:p w14:paraId="23185DA4" w14:textId="77777777" w:rsidR="009E0C78" w:rsidRDefault="009E0C78"/>
        </w:tc>
      </w:tr>
      <w:tr w:rsidR="009E0C78" w14:paraId="4E58F12D" w14:textId="77777777" w:rsidTr="00165F7B">
        <w:tc>
          <w:tcPr>
            <w:tcW w:w="817" w:type="dxa"/>
          </w:tcPr>
          <w:p w14:paraId="706EBDEA" w14:textId="77777777" w:rsidR="009E0C78" w:rsidRDefault="00000000">
            <w:r>
              <w:rPr>
                <w:sz w:val="20"/>
              </w:rPr>
              <w:t>84</w:t>
            </w:r>
          </w:p>
        </w:tc>
        <w:tc>
          <w:tcPr>
            <w:tcW w:w="5903" w:type="dxa"/>
          </w:tcPr>
          <w:p w14:paraId="6378BB8F" w14:textId="77777777" w:rsidR="009E0C78" w:rsidRDefault="00000000">
            <w:r>
              <w:rPr>
                <w:sz w:val="20"/>
              </w:rPr>
              <w:t>How many concurrent live-class viewers might join the same class?</w:t>
            </w:r>
          </w:p>
        </w:tc>
        <w:tc>
          <w:tcPr>
            <w:tcW w:w="3360" w:type="dxa"/>
          </w:tcPr>
          <w:p w14:paraId="29C0390A" w14:textId="77777777" w:rsidR="009E0C78" w:rsidRDefault="009E0C78"/>
        </w:tc>
      </w:tr>
      <w:tr w:rsidR="009E0C78" w14:paraId="2FD2DD35" w14:textId="77777777" w:rsidTr="00165F7B">
        <w:tc>
          <w:tcPr>
            <w:tcW w:w="817" w:type="dxa"/>
          </w:tcPr>
          <w:p w14:paraId="45291C32" w14:textId="77777777" w:rsidR="009E0C78" w:rsidRDefault="00000000">
            <w:r>
              <w:rPr>
                <w:sz w:val="20"/>
              </w:rPr>
              <w:t>85</w:t>
            </w:r>
          </w:p>
        </w:tc>
        <w:tc>
          <w:tcPr>
            <w:tcW w:w="5903" w:type="dxa"/>
          </w:tcPr>
          <w:p w14:paraId="552B83A1" w14:textId="77777777" w:rsidR="009E0C78" w:rsidRDefault="00000000">
            <w:r>
              <w:rPr>
                <w:sz w:val="20"/>
              </w:rPr>
              <w:t>How many staff / admin users might use the panel daily?</w:t>
            </w:r>
          </w:p>
        </w:tc>
        <w:tc>
          <w:tcPr>
            <w:tcW w:w="3360" w:type="dxa"/>
          </w:tcPr>
          <w:p w14:paraId="01658CB0" w14:textId="77777777" w:rsidR="009E0C78" w:rsidRDefault="009E0C78"/>
        </w:tc>
      </w:tr>
      <w:tr w:rsidR="009E0C78" w14:paraId="70A809DA" w14:textId="77777777" w:rsidTr="00165F7B">
        <w:tc>
          <w:tcPr>
            <w:tcW w:w="817" w:type="dxa"/>
          </w:tcPr>
          <w:p w14:paraId="477D069B" w14:textId="77777777" w:rsidR="009E0C78" w:rsidRDefault="00000000">
            <w:r>
              <w:rPr>
                <w:sz w:val="20"/>
              </w:rPr>
              <w:t>86</w:t>
            </w:r>
          </w:p>
        </w:tc>
        <w:tc>
          <w:tcPr>
            <w:tcW w:w="5903" w:type="dxa"/>
          </w:tcPr>
          <w:p w14:paraId="2273512C" w14:textId="77777777" w:rsidR="009E0C78" w:rsidRDefault="00000000">
            <w:r>
              <w:rPr>
                <w:sz w:val="20"/>
              </w:rPr>
              <w:t>Should the system be designed mainly for one branch now, with future scaling later, or should it already be structured for larger scale?</w:t>
            </w:r>
          </w:p>
        </w:tc>
        <w:tc>
          <w:tcPr>
            <w:tcW w:w="3360" w:type="dxa"/>
          </w:tcPr>
          <w:p w14:paraId="3CFDD382" w14:textId="77777777" w:rsidR="009E0C78" w:rsidRDefault="009E0C78"/>
        </w:tc>
      </w:tr>
      <w:tr w:rsidR="009E0C78" w14:paraId="72AE6F32" w14:textId="77777777" w:rsidTr="00165F7B">
        <w:tc>
          <w:tcPr>
            <w:tcW w:w="817" w:type="dxa"/>
          </w:tcPr>
          <w:p w14:paraId="798ED20C" w14:textId="77777777" w:rsidR="009E0C78" w:rsidRDefault="00000000">
            <w:r>
              <w:rPr>
                <w:sz w:val="20"/>
              </w:rPr>
              <w:t>87</w:t>
            </w:r>
          </w:p>
        </w:tc>
        <w:tc>
          <w:tcPr>
            <w:tcW w:w="5903" w:type="dxa"/>
          </w:tcPr>
          <w:p w14:paraId="771D1F40" w14:textId="77777777" w:rsidR="009E0C78" w:rsidRDefault="00000000">
            <w:r>
              <w:rPr>
                <w:sz w:val="20"/>
              </w:rPr>
              <w:t>How important is quick app response under load during attendance time, live class start time, or result publication time?</w:t>
            </w:r>
          </w:p>
        </w:tc>
        <w:tc>
          <w:tcPr>
            <w:tcW w:w="3360" w:type="dxa"/>
          </w:tcPr>
          <w:p w14:paraId="3344D50F" w14:textId="77777777" w:rsidR="009E0C78" w:rsidRDefault="009E0C78"/>
        </w:tc>
      </w:tr>
      <w:tr w:rsidR="009E0C78" w14:paraId="59CA3C48" w14:textId="77777777" w:rsidTr="00165F7B">
        <w:tc>
          <w:tcPr>
            <w:tcW w:w="817" w:type="dxa"/>
          </w:tcPr>
          <w:p w14:paraId="28ECCDB2" w14:textId="77777777" w:rsidR="009E0C78" w:rsidRDefault="00000000">
            <w:r>
              <w:rPr>
                <w:sz w:val="20"/>
              </w:rPr>
              <w:t>88</w:t>
            </w:r>
          </w:p>
        </w:tc>
        <w:tc>
          <w:tcPr>
            <w:tcW w:w="5903" w:type="dxa"/>
          </w:tcPr>
          <w:p w14:paraId="1F9BFB4F" w14:textId="77777777" w:rsidR="009E0C78" w:rsidRDefault="00000000">
            <w:r>
              <w:rPr>
                <w:sz w:val="20"/>
              </w:rPr>
              <w:t>Would a slightly slower but cheaper system be acceptable for the first release?</w:t>
            </w:r>
          </w:p>
        </w:tc>
        <w:tc>
          <w:tcPr>
            <w:tcW w:w="3360" w:type="dxa"/>
          </w:tcPr>
          <w:p w14:paraId="3E04D0C7" w14:textId="77777777" w:rsidR="009E0C78" w:rsidRDefault="009E0C78"/>
        </w:tc>
      </w:tr>
      <w:tr w:rsidR="009E0C78" w14:paraId="1F22C332" w14:textId="77777777" w:rsidTr="00165F7B">
        <w:tc>
          <w:tcPr>
            <w:tcW w:w="817" w:type="dxa"/>
          </w:tcPr>
          <w:p w14:paraId="3E7775C4" w14:textId="77777777" w:rsidR="009E0C78" w:rsidRDefault="00000000">
            <w:r>
              <w:rPr>
                <w:sz w:val="20"/>
              </w:rPr>
              <w:t>89</w:t>
            </w:r>
          </w:p>
        </w:tc>
        <w:tc>
          <w:tcPr>
            <w:tcW w:w="5903" w:type="dxa"/>
          </w:tcPr>
          <w:p w14:paraId="07EDB15B" w14:textId="77777777" w:rsidR="009E0C78" w:rsidRDefault="00000000">
            <w:r>
              <w:rPr>
                <w:sz w:val="20"/>
              </w:rPr>
              <w:t>Should the architecture prioritize simple maintainability over high custom scalability in the MVP?</w:t>
            </w:r>
          </w:p>
        </w:tc>
        <w:tc>
          <w:tcPr>
            <w:tcW w:w="3360" w:type="dxa"/>
          </w:tcPr>
          <w:p w14:paraId="44B998AB" w14:textId="77777777" w:rsidR="009E0C78" w:rsidRDefault="009E0C78"/>
        </w:tc>
      </w:tr>
    </w:tbl>
    <w:p w14:paraId="13A71E4C" w14:textId="77777777" w:rsidR="009E0C78" w:rsidRDefault="009E0C78"/>
    <w:p w14:paraId="0D4207E1" w14:textId="77777777" w:rsidR="009E0C78" w:rsidRDefault="00000000">
      <w:pPr>
        <w:pStyle w:val="Heading2"/>
      </w:pPr>
      <w:r>
        <w:t>Integrations And External Systems</w:t>
      </w:r>
    </w:p>
    <w:p w14:paraId="3934F40B" w14:textId="77777777" w:rsidR="009E0C78" w:rsidRDefault="00000000">
      <w:r>
        <w:t>Third-party integrations often decide both architecture and cost.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6DC90CE6" w14:textId="77777777" w:rsidTr="00165F7B">
        <w:tc>
          <w:tcPr>
            <w:tcW w:w="817" w:type="dxa"/>
            <w:shd w:val="clear" w:color="auto" w:fill="D9EAF7"/>
          </w:tcPr>
          <w:p w14:paraId="3F831167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223F7A3B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7840ECCB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0C90072D" w14:textId="77777777" w:rsidTr="00165F7B">
        <w:tc>
          <w:tcPr>
            <w:tcW w:w="817" w:type="dxa"/>
          </w:tcPr>
          <w:p w14:paraId="5500B5C9" w14:textId="77777777" w:rsidR="009E0C78" w:rsidRDefault="00000000">
            <w:r>
              <w:rPr>
                <w:sz w:val="20"/>
              </w:rPr>
              <w:t>90</w:t>
            </w:r>
          </w:p>
        </w:tc>
        <w:tc>
          <w:tcPr>
            <w:tcW w:w="5903" w:type="dxa"/>
          </w:tcPr>
          <w:p w14:paraId="174ABEF5" w14:textId="77777777" w:rsidR="009E0C78" w:rsidRDefault="00000000">
            <w:r>
              <w:rPr>
                <w:sz w:val="20"/>
              </w:rPr>
              <w:t>Which integrations are definitely required: live streaming, payment gateway, push notifications, SMS provider, cloud storage, analytics, or all of these?</w:t>
            </w:r>
          </w:p>
        </w:tc>
        <w:tc>
          <w:tcPr>
            <w:tcW w:w="3360" w:type="dxa"/>
          </w:tcPr>
          <w:p w14:paraId="298C75CD" w14:textId="77777777" w:rsidR="009E0C78" w:rsidRDefault="009E0C78"/>
        </w:tc>
      </w:tr>
      <w:tr w:rsidR="009E0C78" w14:paraId="39F0F93C" w14:textId="77777777" w:rsidTr="00165F7B">
        <w:tc>
          <w:tcPr>
            <w:tcW w:w="817" w:type="dxa"/>
          </w:tcPr>
          <w:p w14:paraId="0C700AB0" w14:textId="77777777" w:rsidR="009E0C78" w:rsidRDefault="00000000">
            <w:r>
              <w:rPr>
                <w:sz w:val="20"/>
              </w:rPr>
              <w:t>91</w:t>
            </w:r>
          </w:p>
        </w:tc>
        <w:tc>
          <w:tcPr>
            <w:tcW w:w="5903" w:type="dxa"/>
          </w:tcPr>
          <w:p w14:paraId="4156C466" w14:textId="77777777" w:rsidR="009E0C78" w:rsidRDefault="00000000">
            <w:r>
              <w:rPr>
                <w:sz w:val="20"/>
              </w:rPr>
              <w:t>Do you already have accounts with any provider that must be reused?</w:t>
            </w:r>
          </w:p>
        </w:tc>
        <w:tc>
          <w:tcPr>
            <w:tcW w:w="3360" w:type="dxa"/>
          </w:tcPr>
          <w:p w14:paraId="38B95B51" w14:textId="77777777" w:rsidR="009E0C78" w:rsidRDefault="009E0C78"/>
        </w:tc>
      </w:tr>
      <w:tr w:rsidR="009E0C78" w14:paraId="60FBDE5C" w14:textId="77777777" w:rsidTr="00165F7B">
        <w:tc>
          <w:tcPr>
            <w:tcW w:w="817" w:type="dxa"/>
          </w:tcPr>
          <w:p w14:paraId="6C963F39" w14:textId="77777777" w:rsidR="009E0C78" w:rsidRDefault="00000000">
            <w:r>
              <w:rPr>
                <w:sz w:val="20"/>
              </w:rPr>
              <w:t>92</w:t>
            </w:r>
          </w:p>
        </w:tc>
        <w:tc>
          <w:tcPr>
            <w:tcW w:w="5903" w:type="dxa"/>
          </w:tcPr>
          <w:p w14:paraId="5B045209" w14:textId="77777777" w:rsidR="009E0C78" w:rsidRDefault="00000000">
            <w:r>
              <w:rPr>
                <w:sz w:val="20"/>
              </w:rPr>
              <w:t>Are there any existing institute tools whose data must connect to this app later?</w:t>
            </w:r>
          </w:p>
        </w:tc>
        <w:tc>
          <w:tcPr>
            <w:tcW w:w="3360" w:type="dxa"/>
          </w:tcPr>
          <w:p w14:paraId="4FCC0580" w14:textId="77777777" w:rsidR="009E0C78" w:rsidRDefault="009E0C78"/>
        </w:tc>
      </w:tr>
      <w:tr w:rsidR="009E0C78" w14:paraId="5CDB1D72" w14:textId="77777777" w:rsidTr="00165F7B">
        <w:tc>
          <w:tcPr>
            <w:tcW w:w="817" w:type="dxa"/>
          </w:tcPr>
          <w:p w14:paraId="398E479D" w14:textId="77777777" w:rsidR="009E0C78" w:rsidRDefault="00000000">
            <w:r>
              <w:rPr>
                <w:sz w:val="20"/>
              </w:rPr>
              <w:t>93</w:t>
            </w:r>
          </w:p>
        </w:tc>
        <w:tc>
          <w:tcPr>
            <w:tcW w:w="5903" w:type="dxa"/>
          </w:tcPr>
          <w:p w14:paraId="225E23DC" w14:textId="77777777" w:rsidR="009E0C78" w:rsidRDefault="00000000">
            <w:r>
              <w:rPr>
                <w:sz w:val="20"/>
              </w:rPr>
              <w:t>Do you expect integration with website forms, admission CRM, LMS, or test platforms in the future?</w:t>
            </w:r>
          </w:p>
        </w:tc>
        <w:tc>
          <w:tcPr>
            <w:tcW w:w="3360" w:type="dxa"/>
          </w:tcPr>
          <w:p w14:paraId="10926FE3" w14:textId="77777777" w:rsidR="009E0C78" w:rsidRDefault="009E0C78"/>
        </w:tc>
      </w:tr>
      <w:tr w:rsidR="009E0C78" w14:paraId="645F0097" w14:textId="77777777" w:rsidTr="00165F7B">
        <w:tc>
          <w:tcPr>
            <w:tcW w:w="817" w:type="dxa"/>
          </w:tcPr>
          <w:p w14:paraId="5D059147" w14:textId="77777777" w:rsidR="009E0C78" w:rsidRDefault="00000000">
            <w:r>
              <w:rPr>
                <w:sz w:val="20"/>
              </w:rPr>
              <w:t>94</w:t>
            </w:r>
          </w:p>
        </w:tc>
        <w:tc>
          <w:tcPr>
            <w:tcW w:w="5903" w:type="dxa"/>
          </w:tcPr>
          <w:p w14:paraId="39A33C17" w14:textId="77777777" w:rsidR="009E0C78" w:rsidRDefault="00000000">
            <w:r>
              <w:rPr>
                <w:sz w:val="20"/>
              </w:rPr>
              <w:t>Should the backend be planned in a way that future integrations are easy even if they are not built right away?</w:t>
            </w:r>
          </w:p>
        </w:tc>
        <w:tc>
          <w:tcPr>
            <w:tcW w:w="3360" w:type="dxa"/>
          </w:tcPr>
          <w:p w14:paraId="46451C64" w14:textId="77777777" w:rsidR="009E0C78" w:rsidRDefault="009E0C78"/>
        </w:tc>
      </w:tr>
    </w:tbl>
    <w:p w14:paraId="2BA6A003" w14:textId="77777777" w:rsidR="009E0C78" w:rsidRDefault="009E0C78"/>
    <w:p w14:paraId="32554FEF" w14:textId="77777777" w:rsidR="009E0C78" w:rsidRDefault="00000000">
      <w:pPr>
        <w:pStyle w:val="Heading2"/>
      </w:pPr>
      <w:r>
        <w:t>Budget, Timeline, And Delivery Constraints</w:t>
      </w:r>
    </w:p>
    <w:p w14:paraId="0DE84A2F" w14:textId="77777777" w:rsidR="009E0C78" w:rsidRDefault="00000000">
      <w:r>
        <w:t>This section helps convert backend expectations into realistic delivery planning.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379D708D" w14:textId="77777777" w:rsidTr="00165F7B">
        <w:tc>
          <w:tcPr>
            <w:tcW w:w="817" w:type="dxa"/>
            <w:shd w:val="clear" w:color="auto" w:fill="D9EAF7"/>
          </w:tcPr>
          <w:p w14:paraId="2372B60E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02BF0DC8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76806B33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1879E73B" w14:textId="77777777" w:rsidTr="00165F7B">
        <w:tc>
          <w:tcPr>
            <w:tcW w:w="817" w:type="dxa"/>
          </w:tcPr>
          <w:p w14:paraId="2DF3A6B8" w14:textId="77777777" w:rsidR="009E0C78" w:rsidRDefault="00000000">
            <w:r>
              <w:rPr>
                <w:sz w:val="20"/>
              </w:rPr>
              <w:lastRenderedPageBreak/>
              <w:t>95</w:t>
            </w:r>
          </w:p>
        </w:tc>
        <w:tc>
          <w:tcPr>
            <w:tcW w:w="5903" w:type="dxa"/>
          </w:tcPr>
          <w:p w14:paraId="774F9DFB" w14:textId="77777777" w:rsidR="009E0C78" w:rsidRDefault="00000000">
            <w:r>
              <w:rPr>
                <w:sz w:val="20"/>
              </w:rPr>
              <w:t>What monthly backend budget is acceptable for hosting, storage, streaming, database, and notifications?</w:t>
            </w:r>
          </w:p>
        </w:tc>
        <w:tc>
          <w:tcPr>
            <w:tcW w:w="3360" w:type="dxa"/>
          </w:tcPr>
          <w:p w14:paraId="446CAEC7" w14:textId="77777777" w:rsidR="009E0C78" w:rsidRDefault="009E0C78"/>
        </w:tc>
      </w:tr>
      <w:tr w:rsidR="009E0C78" w14:paraId="6DCACF8B" w14:textId="77777777" w:rsidTr="00165F7B">
        <w:tc>
          <w:tcPr>
            <w:tcW w:w="817" w:type="dxa"/>
          </w:tcPr>
          <w:p w14:paraId="17A87B3B" w14:textId="77777777" w:rsidR="009E0C78" w:rsidRDefault="00000000">
            <w:r>
              <w:rPr>
                <w:sz w:val="20"/>
              </w:rPr>
              <w:t>96</w:t>
            </w:r>
          </w:p>
        </w:tc>
        <w:tc>
          <w:tcPr>
            <w:tcW w:w="5903" w:type="dxa"/>
          </w:tcPr>
          <w:p w14:paraId="358C5423" w14:textId="77777777" w:rsidR="009E0C78" w:rsidRDefault="00000000">
            <w:r>
              <w:rPr>
                <w:sz w:val="20"/>
              </w:rPr>
              <w:t>Would you prefer lower monthly cost even if the system is more limited, or higher quality managed services with slightly higher recurring cost?</w:t>
            </w:r>
          </w:p>
        </w:tc>
        <w:tc>
          <w:tcPr>
            <w:tcW w:w="3360" w:type="dxa"/>
          </w:tcPr>
          <w:p w14:paraId="6384840D" w14:textId="77777777" w:rsidR="009E0C78" w:rsidRDefault="009E0C78"/>
        </w:tc>
      </w:tr>
      <w:tr w:rsidR="009E0C78" w14:paraId="3A8A89D7" w14:textId="77777777" w:rsidTr="00165F7B">
        <w:tc>
          <w:tcPr>
            <w:tcW w:w="817" w:type="dxa"/>
          </w:tcPr>
          <w:p w14:paraId="18890C1F" w14:textId="77777777" w:rsidR="009E0C78" w:rsidRDefault="00000000">
            <w:r>
              <w:rPr>
                <w:sz w:val="20"/>
              </w:rPr>
              <w:t>97</w:t>
            </w:r>
          </w:p>
        </w:tc>
        <w:tc>
          <w:tcPr>
            <w:tcW w:w="5903" w:type="dxa"/>
          </w:tcPr>
          <w:p w14:paraId="5CA2C838" w14:textId="77777777" w:rsidR="009E0C78" w:rsidRDefault="00000000">
            <w:r>
              <w:rPr>
                <w:sz w:val="20"/>
              </w:rPr>
              <w:t>Do you want the lowest-cost backend possible for MVP, then upgrade later if the app succeeds?</w:t>
            </w:r>
          </w:p>
        </w:tc>
        <w:tc>
          <w:tcPr>
            <w:tcW w:w="3360" w:type="dxa"/>
          </w:tcPr>
          <w:p w14:paraId="6BE7E6B4" w14:textId="77777777" w:rsidR="009E0C78" w:rsidRDefault="009E0C78"/>
        </w:tc>
      </w:tr>
      <w:tr w:rsidR="009E0C78" w14:paraId="7120B710" w14:textId="77777777" w:rsidTr="00165F7B">
        <w:tc>
          <w:tcPr>
            <w:tcW w:w="817" w:type="dxa"/>
          </w:tcPr>
          <w:p w14:paraId="6FD6E015" w14:textId="77777777" w:rsidR="009E0C78" w:rsidRDefault="00000000">
            <w:r>
              <w:rPr>
                <w:sz w:val="20"/>
              </w:rPr>
              <w:t>98</w:t>
            </w:r>
          </w:p>
        </w:tc>
        <w:tc>
          <w:tcPr>
            <w:tcW w:w="5903" w:type="dxa"/>
          </w:tcPr>
          <w:p w14:paraId="215F83CF" w14:textId="77777777" w:rsidR="009E0C78" w:rsidRDefault="00000000">
            <w:r>
              <w:rPr>
                <w:sz w:val="20"/>
              </w:rPr>
              <w:t>How soon is the first working version expected?</w:t>
            </w:r>
          </w:p>
        </w:tc>
        <w:tc>
          <w:tcPr>
            <w:tcW w:w="3360" w:type="dxa"/>
          </w:tcPr>
          <w:p w14:paraId="6850718A" w14:textId="77777777" w:rsidR="009E0C78" w:rsidRDefault="009E0C78"/>
        </w:tc>
      </w:tr>
      <w:tr w:rsidR="009E0C78" w14:paraId="41A34FC4" w14:textId="77777777" w:rsidTr="00165F7B">
        <w:tc>
          <w:tcPr>
            <w:tcW w:w="817" w:type="dxa"/>
          </w:tcPr>
          <w:p w14:paraId="0F1BCB4A" w14:textId="77777777" w:rsidR="009E0C78" w:rsidRDefault="00000000">
            <w:r>
              <w:rPr>
                <w:sz w:val="20"/>
              </w:rPr>
              <w:t>99</w:t>
            </w:r>
          </w:p>
        </w:tc>
        <w:tc>
          <w:tcPr>
            <w:tcW w:w="5903" w:type="dxa"/>
          </w:tcPr>
          <w:p w14:paraId="38528DB5" w14:textId="77777777" w:rsidR="009E0C78" w:rsidRDefault="00000000">
            <w:r>
              <w:rPr>
                <w:sz w:val="20"/>
              </w:rPr>
              <w:t>Are you comfortable if choosing a more advanced custom backend increases delivery time significantly?</w:t>
            </w:r>
          </w:p>
        </w:tc>
        <w:tc>
          <w:tcPr>
            <w:tcW w:w="3360" w:type="dxa"/>
          </w:tcPr>
          <w:p w14:paraId="52131898" w14:textId="77777777" w:rsidR="009E0C78" w:rsidRDefault="009E0C78"/>
        </w:tc>
      </w:tr>
      <w:tr w:rsidR="009E0C78" w14:paraId="4AFCBB30" w14:textId="77777777" w:rsidTr="00165F7B">
        <w:tc>
          <w:tcPr>
            <w:tcW w:w="817" w:type="dxa"/>
          </w:tcPr>
          <w:p w14:paraId="3137F629" w14:textId="77777777" w:rsidR="009E0C78" w:rsidRDefault="00000000">
            <w:r>
              <w:rPr>
                <w:sz w:val="20"/>
              </w:rPr>
              <w:t>100</w:t>
            </w:r>
          </w:p>
        </w:tc>
        <w:tc>
          <w:tcPr>
            <w:tcW w:w="5903" w:type="dxa"/>
          </w:tcPr>
          <w:p w14:paraId="4AEB4235" w14:textId="77777777" w:rsidR="009E0C78" w:rsidRDefault="00000000">
            <w:r>
              <w:rPr>
                <w:sz w:val="20"/>
              </w:rPr>
              <w:t>Is there a hard launch date or demo deadline that should influence backend choices?</w:t>
            </w:r>
          </w:p>
        </w:tc>
        <w:tc>
          <w:tcPr>
            <w:tcW w:w="3360" w:type="dxa"/>
          </w:tcPr>
          <w:p w14:paraId="3E57D7C0" w14:textId="77777777" w:rsidR="009E0C78" w:rsidRDefault="009E0C78"/>
        </w:tc>
      </w:tr>
    </w:tbl>
    <w:p w14:paraId="5CA6037E" w14:textId="77777777" w:rsidR="009E0C78" w:rsidRDefault="009E0C78"/>
    <w:p w14:paraId="67E0D78E" w14:textId="77777777" w:rsidR="009E0C78" w:rsidRDefault="00000000">
      <w:pPr>
        <w:pStyle w:val="Heading2"/>
      </w:pPr>
      <w:r>
        <w:t>Owner Decision Summary</w:t>
      </w:r>
    </w:p>
    <w:p w14:paraId="37BA5A2C" w14:textId="77777777" w:rsidR="009E0C78" w:rsidRDefault="00000000">
      <w:r>
        <w:t>This final section is meant to force a clear business decision on the backend direction.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903"/>
        <w:gridCol w:w="3360"/>
      </w:tblGrid>
      <w:tr w:rsidR="009E0C78" w14:paraId="513D932E" w14:textId="77777777" w:rsidTr="00165F7B">
        <w:tc>
          <w:tcPr>
            <w:tcW w:w="817" w:type="dxa"/>
            <w:shd w:val="clear" w:color="auto" w:fill="D9EAF7"/>
          </w:tcPr>
          <w:p w14:paraId="03221FEE" w14:textId="77777777" w:rsidR="009E0C78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5903" w:type="dxa"/>
            <w:shd w:val="clear" w:color="auto" w:fill="D9EAF7"/>
          </w:tcPr>
          <w:p w14:paraId="4F2FAE0C" w14:textId="77777777" w:rsidR="009E0C78" w:rsidRDefault="00000000">
            <w:r>
              <w:rPr>
                <w:b/>
                <w:sz w:val="20"/>
              </w:rPr>
              <w:t>Question for Owner / Management</w:t>
            </w:r>
          </w:p>
        </w:tc>
        <w:tc>
          <w:tcPr>
            <w:tcW w:w="3360" w:type="dxa"/>
            <w:shd w:val="clear" w:color="auto" w:fill="D9EAF7"/>
          </w:tcPr>
          <w:p w14:paraId="7334F23A" w14:textId="77777777" w:rsidR="009E0C78" w:rsidRDefault="00000000">
            <w:r>
              <w:rPr>
                <w:b/>
                <w:sz w:val="20"/>
              </w:rPr>
              <w:t>Owner response / notes</w:t>
            </w:r>
          </w:p>
        </w:tc>
      </w:tr>
      <w:tr w:rsidR="009E0C78" w14:paraId="104AB133" w14:textId="77777777" w:rsidTr="00165F7B">
        <w:tc>
          <w:tcPr>
            <w:tcW w:w="817" w:type="dxa"/>
          </w:tcPr>
          <w:p w14:paraId="42442C25" w14:textId="77777777" w:rsidR="009E0C78" w:rsidRDefault="00000000">
            <w:r>
              <w:rPr>
                <w:sz w:val="20"/>
              </w:rPr>
              <w:t>101</w:t>
            </w:r>
          </w:p>
        </w:tc>
        <w:tc>
          <w:tcPr>
            <w:tcW w:w="5903" w:type="dxa"/>
          </w:tcPr>
          <w:p w14:paraId="4C5E5883" w14:textId="77777777" w:rsidR="009E0C78" w:rsidRDefault="00000000">
            <w:r>
              <w:rPr>
                <w:sz w:val="20"/>
              </w:rPr>
              <w:t>Would you prefer a managed backend platform that is faster, cheaper, and easier to maintain, even if it is less custom than a fully self-hosted solution?</w:t>
            </w:r>
          </w:p>
        </w:tc>
        <w:tc>
          <w:tcPr>
            <w:tcW w:w="3360" w:type="dxa"/>
          </w:tcPr>
          <w:p w14:paraId="5A7687F5" w14:textId="77777777" w:rsidR="009E0C78" w:rsidRDefault="009E0C78"/>
        </w:tc>
      </w:tr>
      <w:tr w:rsidR="009E0C78" w14:paraId="7A013647" w14:textId="77777777" w:rsidTr="00165F7B">
        <w:tc>
          <w:tcPr>
            <w:tcW w:w="817" w:type="dxa"/>
          </w:tcPr>
          <w:p w14:paraId="1C7CBA49" w14:textId="77777777" w:rsidR="009E0C78" w:rsidRDefault="00000000">
            <w:r>
              <w:rPr>
                <w:sz w:val="20"/>
              </w:rPr>
              <w:t>102</w:t>
            </w:r>
          </w:p>
        </w:tc>
        <w:tc>
          <w:tcPr>
            <w:tcW w:w="5903" w:type="dxa"/>
          </w:tcPr>
          <w:p w14:paraId="7803444E" w14:textId="77777777" w:rsidR="009E0C78" w:rsidRDefault="00000000">
            <w:r>
              <w:rPr>
                <w:sz w:val="20"/>
              </w:rPr>
              <w:t>Do you explicitly require AWS or similar enterprise cloud services, or are you open to simpler managed platforms if they meet the business need?</w:t>
            </w:r>
          </w:p>
        </w:tc>
        <w:tc>
          <w:tcPr>
            <w:tcW w:w="3360" w:type="dxa"/>
          </w:tcPr>
          <w:p w14:paraId="3060509C" w14:textId="77777777" w:rsidR="009E0C78" w:rsidRDefault="009E0C78"/>
        </w:tc>
      </w:tr>
      <w:tr w:rsidR="009E0C78" w14:paraId="1C99B32C" w14:textId="77777777" w:rsidTr="00165F7B">
        <w:tc>
          <w:tcPr>
            <w:tcW w:w="817" w:type="dxa"/>
          </w:tcPr>
          <w:p w14:paraId="1B8C382F" w14:textId="77777777" w:rsidR="009E0C78" w:rsidRDefault="00000000">
            <w:r>
              <w:rPr>
                <w:sz w:val="20"/>
              </w:rPr>
              <w:t>103</w:t>
            </w:r>
          </w:p>
        </w:tc>
        <w:tc>
          <w:tcPr>
            <w:tcW w:w="5903" w:type="dxa"/>
          </w:tcPr>
          <w:p w14:paraId="6D54163F" w14:textId="77777777" w:rsidR="009E0C78" w:rsidRDefault="00000000">
            <w:r>
              <w:rPr>
                <w:sz w:val="20"/>
              </w:rPr>
              <w:t>Do you require self-hosted / local infrastructure? If yes, who is the dedicated DevOps / maintenance owner?</w:t>
            </w:r>
          </w:p>
        </w:tc>
        <w:tc>
          <w:tcPr>
            <w:tcW w:w="3360" w:type="dxa"/>
          </w:tcPr>
          <w:p w14:paraId="4DE67169" w14:textId="77777777" w:rsidR="009E0C78" w:rsidRDefault="009E0C78"/>
        </w:tc>
      </w:tr>
      <w:tr w:rsidR="009E0C78" w14:paraId="5F8B7A22" w14:textId="77777777" w:rsidTr="00165F7B">
        <w:tc>
          <w:tcPr>
            <w:tcW w:w="817" w:type="dxa"/>
          </w:tcPr>
          <w:p w14:paraId="4F7B5349" w14:textId="77777777" w:rsidR="009E0C78" w:rsidRDefault="00000000">
            <w:r>
              <w:rPr>
                <w:sz w:val="20"/>
              </w:rPr>
              <w:t>104</w:t>
            </w:r>
          </w:p>
        </w:tc>
        <w:tc>
          <w:tcPr>
            <w:tcW w:w="5903" w:type="dxa"/>
          </w:tcPr>
          <w:p w14:paraId="4936E91E" w14:textId="77777777" w:rsidR="009E0C78" w:rsidRDefault="00000000">
            <w:r>
              <w:rPr>
                <w:sz w:val="20"/>
              </w:rPr>
              <w:t>Is long-term reliability more important than short-term low cost?</w:t>
            </w:r>
          </w:p>
        </w:tc>
        <w:tc>
          <w:tcPr>
            <w:tcW w:w="3360" w:type="dxa"/>
          </w:tcPr>
          <w:p w14:paraId="5A99F651" w14:textId="77777777" w:rsidR="009E0C78" w:rsidRDefault="009E0C78"/>
        </w:tc>
      </w:tr>
      <w:tr w:rsidR="009E0C78" w14:paraId="482CC93D" w14:textId="77777777" w:rsidTr="00165F7B">
        <w:tc>
          <w:tcPr>
            <w:tcW w:w="817" w:type="dxa"/>
          </w:tcPr>
          <w:p w14:paraId="04D95C19" w14:textId="77777777" w:rsidR="009E0C78" w:rsidRDefault="00000000">
            <w:r>
              <w:rPr>
                <w:sz w:val="20"/>
              </w:rPr>
              <w:t>105</w:t>
            </w:r>
          </w:p>
        </w:tc>
        <w:tc>
          <w:tcPr>
            <w:tcW w:w="5903" w:type="dxa"/>
          </w:tcPr>
          <w:p w14:paraId="21AED438" w14:textId="77777777" w:rsidR="009E0C78" w:rsidRDefault="00000000">
            <w:r>
              <w:rPr>
                <w:sz w:val="20"/>
              </w:rPr>
              <w:t>Would you like the backend architecture to be optimized first for fast MVP delivery, or for deeper enterprise-grade control from the beginning?</w:t>
            </w:r>
          </w:p>
        </w:tc>
        <w:tc>
          <w:tcPr>
            <w:tcW w:w="3360" w:type="dxa"/>
          </w:tcPr>
          <w:p w14:paraId="4B103778" w14:textId="77777777" w:rsidR="009E0C78" w:rsidRDefault="009E0C78"/>
        </w:tc>
      </w:tr>
    </w:tbl>
    <w:p w14:paraId="79311068" w14:textId="77777777" w:rsidR="009E0C78" w:rsidRDefault="009E0C78"/>
    <w:p w14:paraId="6A4F7185" w14:textId="77777777" w:rsidR="009E0C78" w:rsidRDefault="00000000">
      <w:pPr>
        <w:pStyle w:val="Heading1"/>
      </w:pPr>
      <w:r>
        <w:t>Developer Closing Note</w:t>
      </w:r>
    </w:p>
    <w:p w14:paraId="04C2F262" w14:textId="77777777" w:rsidR="009E0C78" w:rsidRDefault="00000000">
      <w:pPr>
        <w:pStyle w:val="ListBullet"/>
      </w:pPr>
      <w:r>
        <w:t>If the owner wants a simple, maintainable, and cost-aware backend, a managed cloud backend is usually the best fit for this product.</w:t>
      </w:r>
    </w:p>
    <w:p w14:paraId="45D93EC4" w14:textId="77777777" w:rsidR="009E0C78" w:rsidRDefault="00000000">
      <w:pPr>
        <w:pStyle w:val="ListBullet"/>
      </w:pPr>
      <w:r>
        <w:t>If the owner insists on self-hosted infrastructure, that decision should be taken consciously because it adds setup complexity, security responsibility, backup responsibility, and long-term maintenance overhead.</w:t>
      </w:r>
    </w:p>
    <w:p w14:paraId="3A49C2A4" w14:textId="77777777" w:rsidR="009E0C78" w:rsidRDefault="00000000">
      <w:pPr>
        <w:pStyle w:val="ListBullet"/>
      </w:pPr>
      <w:r>
        <w:t>The final backend recommendation should be made only after this questionnaire is answered together with the feature questionnaire, because backend effort depends on feature scope, scale, integrations, and required reliability.</w:t>
      </w:r>
    </w:p>
    <w:sectPr w:rsidR="009E0C7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237207">
    <w:abstractNumId w:val="8"/>
  </w:num>
  <w:num w:numId="2" w16cid:durableId="770592490">
    <w:abstractNumId w:val="6"/>
  </w:num>
  <w:num w:numId="3" w16cid:durableId="1233924984">
    <w:abstractNumId w:val="5"/>
  </w:num>
  <w:num w:numId="4" w16cid:durableId="1758090825">
    <w:abstractNumId w:val="4"/>
  </w:num>
  <w:num w:numId="5" w16cid:durableId="1142305971">
    <w:abstractNumId w:val="7"/>
  </w:num>
  <w:num w:numId="6" w16cid:durableId="514148595">
    <w:abstractNumId w:val="3"/>
  </w:num>
  <w:num w:numId="7" w16cid:durableId="1289628307">
    <w:abstractNumId w:val="2"/>
  </w:num>
  <w:num w:numId="8" w16cid:durableId="1798334683">
    <w:abstractNumId w:val="1"/>
  </w:num>
  <w:num w:numId="9" w16cid:durableId="21223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F7B"/>
    <w:rsid w:val="00190379"/>
    <w:rsid w:val="0029639D"/>
    <w:rsid w:val="00326F90"/>
    <w:rsid w:val="009E0C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F1565"/>
  <w14:defaultImageDpi w14:val="300"/>
  <w15:docId w15:val="{861E910B-B382-40F0-A45A-CD97D5A9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2533</Words>
  <Characters>14442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Kaustab Borah</cp:lastModifiedBy>
  <cp:revision>2</cp:revision>
  <dcterms:created xsi:type="dcterms:W3CDTF">2013-12-23T23:15:00Z</dcterms:created>
  <dcterms:modified xsi:type="dcterms:W3CDTF">2026-05-03T17:11:00Z</dcterms:modified>
  <cp:category/>
</cp:coreProperties>
</file>