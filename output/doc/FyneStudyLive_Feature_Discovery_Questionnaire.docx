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009C" w14:textId="77777777" w:rsidR="002A2E7F" w:rsidRDefault="00000000">
      <w:pPr>
        <w:jc w:val="center"/>
      </w:pPr>
      <w:r>
        <w:rPr>
          <w:b/>
          <w:sz w:val="48"/>
        </w:rPr>
        <w:t>FyneStudy Live</w:t>
      </w:r>
    </w:p>
    <w:p w14:paraId="10E14D52" w14:textId="77777777" w:rsidR="002A2E7F" w:rsidRDefault="00000000">
      <w:pPr>
        <w:jc w:val="center"/>
      </w:pPr>
      <w:r>
        <w:rPr>
          <w:b/>
          <w:sz w:val="32"/>
        </w:rPr>
        <w:t>Feature Discovery Questionnaire for Coaching Institute Owner</w:t>
      </w:r>
    </w:p>
    <w:p w14:paraId="2E6004CD" w14:textId="77777777" w:rsidR="002A2E7F" w:rsidRDefault="00000000">
      <w:pPr>
        <w:jc w:val="center"/>
      </w:pPr>
      <w:r>
        <w:t>Purpose: collect all feature, screen, workflow, and content decisions required before implementation.</w:t>
      </w:r>
    </w:p>
    <w:p w14:paraId="34A50749" w14:textId="77777777" w:rsidR="002A2E7F" w:rsidRDefault="00000000">
      <w:pPr>
        <w:jc w:val="center"/>
      </w:pPr>
      <w:r>
        <w:rPr>
          <w:i/>
          <w:sz w:val="20"/>
        </w:rPr>
        <w:t>Prepared from the current product planning, app screens, and system scope review.</w:t>
      </w:r>
    </w:p>
    <w:p w14:paraId="3A155B0E" w14:textId="77777777" w:rsidR="002A2E7F" w:rsidRDefault="002A2E7F"/>
    <w:p w14:paraId="6052F243" w14:textId="77777777" w:rsidR="002A2E7F" w:rsidRDefault="00000000">
      <w:pPr>
        <w:pStyle w:val="Heading1"/>
      </w:pPr>
      <w:r>
        <w:t>How To Use This Document</w:t>
      </w:r>
    </w:p>
    <w:p w14:paraId="6924EDCC" w14:textId="77777777" w:rsidR="002A2E7F" w:rsidRDefault="00000000">
      <w:pPr>
        <w:pStyle w:val="ListBullet"/>
      </w:pPr>
      <w:r>
        <w:t>This document is for feature and product clarification only. A separate backend questionnaire can be prepared after this is reviewed.</w:t>
      </w:r>
    </w:p>
    <w:p w14:paraId="48C395CF" w14:textId="77777777" w:rsidR="002A2E7F" w:rsidRDefault="00000000">
      <w:pPr>
        <w:pStyle w:val="ListBullet"/>
      </w:pPr>
      <w:r>
        <w:t>Please answer as many questions as possible. If a decision is not final, mention the preferred option and any alternatives under consideration.</w:t>
      </w:r>
    </w:p>
    <w:p w14:paraId="1256F2DB" w14:textId="77777777" w:rsidR="002A2E7F" w:rsidRDefault="00000000">
      <w:pPr>
        <w:pStyle w:val="ListBullet"/>
      </w:pPr>
      <w:r>
        <w:t>Where useful, specific examples are included in the question itself so the owner can answer faster.</w:t>
      </w:r>
    </w:p>
    <w:p w14:paraId="2CAF6811" w14:textId="77777777" w:rsidR="002A2E7F" w:rsidRDefault="00000000">
      <w:pPr>
        <w:pStyle w:val="ListBullet"/>
      </w:pPr>
      <w:r>
        <w:t>Any unanswered question here may later become a blocker for design, development, content setup, or admin operations.</w:t>
      </w:r>
    </w:p>
    <w:p w14:paraId="603829F8" w14:textId="77777777" w:rsidR="002A2E7F" w:rsidRDefault="00000000">
      <w:pPr>
        <w:pStyle w:val="Heading1"/>
      </w:pPr>
      <w:r>
        <w:t>Proposed Product Scope Being Discussed</w:t>
      </w:r>
    </w:p>
    <w:p w14:paraId="65AEE81B" w14:textId="77777777" w:rsidR="002A2E7F" w:rsidRDefault="00000000">
      <w:pPr>
        <w:pStyle w:val="ListBullet"/>
      </w:pPr>
      <w:r>
        <w:t>Student mobile app</w:t>
      </w:r>
    </w:p>
    <w:p w14:paraId="020B4BEC" w14:textId="77777777" w:rsidR="002A2E7F" w:rsidRDefault="00000000">
      <w:pPr>
        <w:pStyle w:val="ListBullet"/>
      </w:pPr>
      <w:r>
        <w:t>Teacher mobile workflows and teacher-facing functions</w:t>
      </w:r>
    </w:p>
    <w:p w14:paraId="066C56BC" w14:textId="77777777" w:rsidR="002A2E7F" w:rsidRDefault="00000000">
      <w:pPr>
        <w:pStyle w:val="ListBullet"/>
      </w:pPr>
      <w:r>
        <w:t>Admin / owner panel</w:t>
      </w:r>
    </w:p>
    <w:p w14:paraId="05480E0B" w14:textId="77777777" w:rsidR="002A2E7F" w:rsidRDefault="00000000">
      <w:pPr>
        <w:pStyle w:val="ListBullet"/>
      </w:pPr>
      <w:r>
        <w:t>Courses, batches, subjects, classes, attendance, library, live sessions, recorded content, tests, profiles, fees, notifications, and reports</w:t>
      </w:r>
    </w:p>
    <w:p w14:paraId="384F78C1" w14:textId="77777777" w:rsidR="002A2E7F" w:rsidRDefault="00000000">
      <w:pPr>
        <w:pStyle w:val="Heading1"/>
      </w:pPr>
      <w:r>
        <w:t>Proposed Screens, Pages, and Modules To Confirm</w:t>
      </w:r>
    </w:p>
    <w:p w14:paraId="5BD85A9B" w14:textId="77777777" w:rsidR="002A2E7F" w:rsidRDefault="00000000">
      <w:r>
        <w:rPr>
          <w:b/>
        </w:rPr>
        <w:t xml:space="preserve">Student mobile screens: </w:t>
      </w:r>
      <w:r>
        <w:t>Login, OTP verification, course selection, dashboard, classes, live session, recorded classes, library, check-in / QR, profile, settings / menu, notifications, membership / fee status, announcements, attendance history, test / progress pages if required.</w:t>
      </w:r>
    </w:p>
    <w:p w14:paraId="1618E519" w14:textId="77777777" w:rsidR="002A2E7F" w:rsidRDefault="00000000">
      <w:r>
        <w:rPr>
          <w:b/>
        </w:rPr>
        <w:t xml:space="preserve">Teacher mobile screens: </w:t>
      </w:r>
      <w:r>
        <w:t>Scanner / attendance mode, teacher profile, live class hosting controls, class roster, uploads, study material publishing, doubt-session handling, test / marks actions if required.</w:t>
      </w:r>
    </w:p>
    <w:p w14:paraId="54199C10" w14:textId="77777777" w:rsidR="002A2E7F" w:rsidRDefault="00000000">
      <w:r>
        <w:rPr>
          <w:b/>
        </w:rPr>
        <w:t xml:space="preserve">Admin / owner panel modules: </w:t>
      </w:r>
      <w:r>
        <w:t>Students, teachers, courses, batches, enrollments, classes / schedule, attendance, content library, recordings, clips, plans / fees, payments, announcements, notifications, reports, settings, audit / activity history.</w:t>
      </w:r>
    </w:p>
    <w:p w14:paraId="7585038D" w14:textId="77777777" w:rsidR="002A2E7F" w:rsidRDefault="00000000">
      <w:r>
        <w:t>Please review the proposed scope above while answering the detailed sections below.</w:t>
      </w:r>
    </w:p>
    <w:p w14:paraId="0AE62E17" w14:textId="77777777" w:rsidR="002A2E7F" w:rsidRDefault="00000000">
      <w:pPr>
        <w:pStyle w:val="Heading2"/>
      </w:pPr>
      <w:r>
        <w:t>Institute Overview And Product Goals</w:t>
      </w:r>
    </w:p>
    <w:p w14:paraId="3B82D131" w14:textId="77777777" w:rsidR="002A2E7F" w:rsidRDefault="00000000">
      <w:r>
        <w:t>These questions define the business context, operating model, and priority outcomes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6328"/>
        <w:gridCol w:w="3360"/>
      </w:tblGrid>
      <w:tr w:rsidR="002A2E7F" w14:paraId="0C850433" w14:textId="77777777" w:rsidTr="00232292">
        <w:tc>
          <w:tcPr>
            <w:tcW w:w="392" w:type="dxa"/>
            <w:shd w:val="clear" w:color="auto" w:fill="D9EAF7"/>
          </w:tcPr>
          <w:p w14:paraId="24A01E6B" w14:textId="77777777" w:rsidR="002A2E7F" w:rsidRDefault="00000000">
            <w:r>
              <w:rPr>
                <w:b/>
                <w:sz w:val="20"/>
              </w:rPr>
              <w:lastRenderedPageBreak/>
              <w:t>No.</w:t>
            </w:r>
          </w:p>
        </w:tc>
        <w:tc>
          <w:tcPr>
            <w:tcW w:w="6328" w:type="dxa"/>
            <w:shd w:val="clear" w:color="auto" w:fill="D9EAF7"/>
          </w:tcPr>
          <w:p w14:paraId="2DBBABA4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13B471F8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7958463D" w14:textId="77777777" w:rsidTr="00232292">
        <w:tc>
          <w:tcPr>
            <w:tcW w:w="392" w:type="dxa"/>
          </w:tcPr>
          <w:p w14:paraId="65FEC87B" w14:textId="77777777" w:rsidR="002A2E7F" w:rsidRDefault="00000000">
            <w:r>
              <w:rPr>
                <w:sz w:val="20"/>
              </w:rPr>
              <w:t>1</w:t>
            </w:r>
          </w:p>
        </w:tc>
        <w:tc>
          <w:tcPr>
            <w:tcW w:w="6328" w:type="dxa"/>
          </w:tcPr>
          <w:p w14:paraId="7A5DFA1C" w14:textId="77777777" w:rsidR="002A2E7F" w:rsidRDefault="00000000">
            <w:r>
              <w:rPr>
                <w:sz w:val="20"/>
              </w:rPr>
              <w:t>What is the official institute name, brand name, and any short name that should appear inside the app and panel?</w:t>
            </w:r>
          </w:p>
        </w:tc>
        <w:tc>
          <w:tcPr>
            <w:tcW w:w="3360" w:type="dxa"/>
          </w:tcPr>
          <w:p w14:paraId="025105CD" w14:textId="77777777" w:rsidR="002A2E7F" w:rsidRDefault="002A2E7F"/>
        </w:tc>
      </w:tr>
      <w:tr w:rsidR="002A2E7F" w14:paraId="74638E29" w14:textId="77777777" w:rsidTr="00232292">
        <w:tc>
          <w:tcPr>
            <w:tcW w:w="392" w:type="dxa"/>
          </w:tcPr>
          <w:p w14:paraId="4A8B77EA" w14:textId="77777777" w:rsidR="002A2E7F" w:rsidRDefault="00000000">
            <w:r>
              <w:rPr>
                <w:sz w:val="20"/>
              </w:rPr>
              <w:t>2</w:t>
            </w:r>
          </w:p>
        </w:tc>
        <w:tc>
          <w:tcPr>
            <w:tcW w:w="6328" w:type="dxa"/>
          </w:tcPr>
          <w:p w14:paraId="6384302F" w14:textId="77777777" w:rsidR="002A2E7F" w:rsidRDefault="00000000">
            <w:r>
              <w:rPr>
                <w:sz w:val="20"/>
              </w:rPr>
              <w:t>What is the main goal of this app for the institute: better student experience, hybrid classes, attendance automation, fee management, content delivery, growth, or all of these?</w:t>
            </w:r>
          </w:p>
        </w:tc>
        <w:tc>
          <w:tcPr>
            <w:tcW w:w="3360" w:type="dxa"/>
          </w:tcPr>
          <w:p w14:paraId="613975A8" w14:textId="77777777" w:rsidR="002A2E7F" w:rsidRDefault="002A2E7F"/>
        </w:tc>
      </w:tr>
      <w:tr w:rsidR="002A2E7F" w14:paraId="0DF47389" w14:textId="77777777" w:rsidTr="00232292">
        <w:tc>
          <w:tcPr>
            <w:tcW w:w="392" w:type="dxa"/>
          </w:tcPr>
          <w:p w14:paraId="2A51BCD2" w14:textId="77777777" w:rsidR="002A2E7F" w:rsidRDefault="00000000">
            <w:r>
              <w:rPr>
                <w:sz w:val="20"/>
              </w:rPr>
              <w:t>3</w:t>
            </w:r>
          </w:p>
        </w:tc>
        <w:tc>
          <w:tcPr>
            <w:tcW w:w="6328" w:type="dxa"/>
          </w:tcPr>
          <w:p w14:paraId="1CC59CEF" w14:textId="77777777" w:rsidR="002A2E7F" w:rsidRDefault="00000000">
            <w:r>
              <w:rPr>
                <w:sz w:val="20"/>
              </w:rPr>
              <w:t>Who are the primary users for phase 1: students only, students plus teachers, or students plus teachers plus owners / office staff?</w:t>
            </w:r>
          </w:p>
        </w:tc>
        <w:tc>
          <w:tcPr>
            <w:tcW w:w="3360" w:type="dxa"/>
          </w:tcPr>
          <w:p w14:paraId="64222BBA" w14:textId="77777777" w:rsidR="002A2E7F" w:rsidRDefault="002A2E7F"/>
        </w:tc>
      </w:tr>
      <w:tr w:rsidR="002A2E7F" w14:paraId="4D7626DE" w14:textId="77777777" w:rsidTr="00232292">
        <w:tc>
          <w:tcPr>
            <w:tcW w:w="392" w:type="dxa"/>
          </w:tcPr>
          <w:p w14:paraId="760116FF" w14:textId="77777777" w:rsidR="002A2E7F" w:rsidRDefault="00000000">
            <w:r>
              <w:rPr>
                <w:sz w:val="20"/>
              </w:rPr>
              <w:t>4</w:t>
            </w:r>
          </w:p>
        </w:tc>
        <w:tc>
          <w:tcPr>
            <w:tcW w:w="6328" w:type="dxa"/>
          </w:tcPr>
          <w:p w14:paraId="22DC38BD" w14:textId="77777777" w:rsidR="002A2E7F" w:rsidRDefault="00000000">
            <w:r>
              <w:rPr>
                <w:sz w:val="20"/>
              </w:rPr>
              <w:t>What is the expected launch scope: single branch only or multiple branches from the start?</w:t>
            </w:r>
          </w:p>
        </w:tc>
        <w:tc>
          <w:tcPr>
            <w:tcW w:w="3360" w:type="dxa"/>
          </w:tcPr>
          <w:p w14:paraId="75796720" w14:textId="77777777" w:rsidR="002A2E7F" w:rsidRDefault="002A2E7F"/>
        </w:tc>
      </w:tr>
      <w:tr w:rsidR="002A2E7F" w14:paraId="152BCC97" w14:textId="77777777" w:rsidTr="00232292">
        <w:tc>
          <w:tcPr>
            <w:tcW w:w="392" w:type="dxa"/>
          </w:tcPr>
          <w:p w14:paraId="48BDF062" w14:textId="77777777" w:rsidR="002A2E7F" w:rsidRDefault="00000000">
            <w:r>
              <w:rPr>
                <w:sz w:val="20"/>
              </w:rPr>
              <w:t>5</w:t>
            </w:r>
          </w:p>
        </w:tc>
        <w:tc>
          <w:tcPr>
            <w:tcW w:w="6328" w:type="dxa"/>
          </w:tcPr>
          <w:p w14:paraId="39BBC25C" w14:textId="77777777" w:rsidR="002A2E7F" w:rsidRDefault="00000000">
            <w:r>
              <w:rPr>
                <w:sz w:val="20"/>
              </w:rPr>
              <w:t>Which language(s) should the app support: English, Hindi, Hinglish, regional language, or multiple languages?</w:t>
            </w:r>
          </w:p>
        </w:tc>
        <w:tc>
          <w:tcPr>
            <w:tcW w:w="3360" w:type="dxa"/>
          </w:tcPr>
          <w:p w14:paraId="731C0654" w14:textId="77777777" w:rsidR="002A2E7F" w:rsidRDefault="002A2E7F"/>
        </w:tc>
      </w:tr>
      <w:tr w:rsidR="002A2E7F" w14:paraId="702E46A9" w14:textId="77777777" w:rsidTr="00232292">
        <w:tc>
          <w:tcPr>
            <w:tcW w:w="392" w:type="dxa"/>
          </w:tcPr>
          <w:p w14:paraId="4C546AF0" w14:textId="77777777" w:rsidR="002A2E7F" w:rsidRDefault="00000000">
            <w:r>
              <w:rPr>
                <w:sz w:val="20"/>
              </w:rPr>
              <w:t>6</w:t>
            </w:r>
          </w:p>
        </w:tc>
        <w:tc>
          <w:tcPr>
            <w:tcW w:w="6328" w:type="dxa"/>
          </w:tcPr>
          <w:p w14:paraId="5D9747DC" w14:textId="77777777" w:rsidR="002A2E7F" w:rsidRDefault="00000000">
            <w:r>
              <w:rPr>
                <w:sz w:val="20"/>
              </w:rPr>
              <w:t>What age group / class levels do you serve: school students, JEE / NEET aspirants, college entrance aspirants, foundation batches, repeaters, or mixed groups?</w:t>
            </w:r>
          </w:p>
        </w:tc>
        <w:tc>
          <w:tcPr>
            <w:tcW w:w="3360" w:type="dxa"/>
          </w:tcPr>
          <w:p w14:paraId="0FACB87D" w14:textId="77777777" w:rsidR="002A2E7F" w:rsidRDefault="002A2E7F"/>
        </w:tc>
      </w:tr>
      <w:tr w:rsidR="002A2E7F" w14:paraId="44E566CE" w14:textId="77777777" w:rsidTr="00232292">
        <w:tc>
          <w:tcPr>
            <w:tcW w:w="392" w:type="dxa"/>
          </w:tcPr>
          <w:p w14:paraId="3A59A486" w14:textId="77777777" w:rsidR="002A2E7F" w:rsidRDefault="00000000">
            <w:r>
              <w:rPr>
                <w:sz w:val="20"/>
              </w:rPr>
              <w:t>7</w:t>
            </w:r>
          </w:p>
        </w:tc>
        <w:tc>
          <w:tcPr>
            <w:tcW w:w="6328" w:type="dxa"/>
          </w:tcPr>
          <w:p w14:paraId="1C098E82" w14:textId="77777777" w:rsidR="002A2E7F" w:rsidRDefault="00000000">
            <w:r>
              <w:rPr>
                <w:sz w:val="20"/>
              </w:rPr>
              <w:t>Which feature is most important for the owner demo: attendance, live classes, library, premium UI, fee management, or reports?</w:t>
            </w:r>
          </w:p>
        </w:tc>
        <w:tc>
          <w:tcPr>
            <w:tcW w:w="3360" w:type="dxa"/>
          </w:tcPr>
          <w:p w14:paraId="35ACE54C" w14:textId="77777777" w:rsidR="002A2E7F" w:rsidRDefault="002A2E7F"/>
        </w:tc>
      </w:tr>
      <w:tr w:rsidR="002A2E7F" w14:paraId="5ADDEFF2" w14:textId="77777777" w:rsidTr="00232292">
        <w:tc>
          <w:tcPr>
            <w:tcW w:w="392" w:type="dxa"/>
          </w:tcPr>
          <w:p w14:paraId="2FA5D0A4" w14:textId="77777777" w:rsidR="002A2E7F" w:rsidRDefault="00000000">
            <w:r>
              <w:rPr>
                <w:sz w:val="20"/>
              </w:rPr>
              <w:t>8</w:t>
            </w:r>
          </w:p>
        </w:tc>
        <w:tc>
          <w:tcPr>
            <w:tcW w:w="6328" w:type="dxa"/>
          </w:tcPr>
          <w:p w14:paraId="0741FB53" w14:textId="77777777" w:rsidR="002A2E7F" w:rsidRDefault="00000000">
            <w:r>
              <w:rPr>
                <w:sz w:val="20"/>
              </w:rPr>
              <w:t>Which 3 to 5 features must be absolutely present in the first usable version?</w:t>
            </w:r>
          </w:p>
        </w:tc>
        <w:tc>
          <w:tcPr>
            <w:tcW w:w="3360" w:type="dxa"/>
          </w:tcPr>
          <w:p w14:paraId="0953472B" w14:textId="77777777" w:rsidR="002A2E7F" w:rsidRDefault="002A2E7F"/>
        </w:tc>
      </w:tr>
      <w:tr w:rsidR="002A2E7F" w14:paraId="757DB35E" w14:textId="77777777" w:rsidTr="00232292">
        <w:tc>
          <w:tcPr>
            <w:tcW w:w="392" w:type="dxa"/>
          </w:tcPr>
          <w:p w14:paraId="0F4B0104" w14:textId="77777777" w:rsidR="002A2E7F" w:rsidRDefault="00000000">
            <w:r>
              <w:rPr>
                <w:sz w:val="20"/>
              </w:rPr>
              <w:t>9</w:t>
            </w:r>
          </w:p>
        </w:tc>
        <w:tc>
          <w:tcPr>
            <w:tcW w:w="6328" w:type="dxa"/>
          </w:tcPr>
          <w:p w14:paraId="4B72B1B9" w14:textId="77777777" w:rsidR="002A2E7F" w:rsidRDefault="00000000">
            <w:r>
              <w:rPr>
                <w:sz w:val="20"/>
              </w:rPr>
              <w:t>Which features are good to have later but are not critical for the first release?</w:t>
            </w:r>
          </w:p>
        </w:tc>
        <w:tc>
          <w:tcPr>
            <w:tcW w:w="3360" w:type="dxa"/>
          </w:tcPr>
          <w:p w14:paraId="0A18D3B0" w14:textId="77777777" w:rsidR="002A2E7F" w:rsidRDefault="002A2E7F"/>
        </w:tc>
      </w:tr>
      <w:tr w:rsidR="002A2E7F" w14:paraId="252DF06D" w14:textId="77777777" w:rsidTr="00232292">
        <w:tc>
          <w:tcPr>
            <w:tcW w:w="392" w:type="dxa"/>
          </w:tcPr>
          <w:p w14:paraId="72571255" w14:textId="77777777" w:rsidR="002A2E7F" w:rsidRDefault="00000000">
            <w:r>
              <w:rPr>
                <w:sz w:val="20"/>
              </w:rPr>
              <w:t>10</w:t>
            </w:r>
          </w:p>
        </w:tc>
        <w:tc>
          <w:tcPr>
            <w:tcW w:w="6328" w:type="dxa"/>
          </w:tcPr>
          <w:p w14:paraId="11674A62" w14:textId="77777777" w:rsidR="002A2E7F" w:rsidRDefault="00000000">
            <w:r>
              <w:rPr>
                <w:sz w:val="20"/>
              </w:rPr>
              <w:t>What pain points in the current institute process should this app solve first?</w:t>
            </w:r>
          </w:p>
        </w:tc>
        <w:tc>
          <w:tcPr>
            <w:tcW w:w="3360" w:type="dxa"/>
          </w:tcPr>
          <w:p w14:paraId="429D3CAF" w14:textId="77777777" w:rsidR="002A2E7F" w:rsidRDefault="002A2E7F"/>
        </w:tc>
      </w:tr>
    </w:tbl>
    <w:p w14:paraId="6E6D39D2" w14:textId="77777777" w:rsidR="002A2E7F" w:rsidRDefault="002A2E7F"/>
    <w:p w14:paraId="6F501E47" w14:textId="77777777" w:rsidR="002A2E7F" w:rsidRDefault="00000000">
      <w:pPr>
        <w:pStyle w:val="Heading2"/>
      </w:pPr>
      <w:r>
        <w:t>Courses, Programs, Batches, And Subjects</w:t>
      </w:r>
    </w:p>
    <w:p w14:paraId="6FA686B2" w14:textId="77777777" w:rsidR="002A2E7F" w:rsidRDefault="00000000">
      <w:r>
        <w:t>This section defines the academic structure that will drive screens, filters, content organization, and student assignment.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6441"/>
        <w:gridCol w:w="3346"/>
      </w:tblGrid>
      <w:tr w:rsidR="002A2E7F" w14:paraId="3E1E46E4" w14:textId="77777777" w:rsidTr="00232292">
        <w:tc>
          <w:tcPr>
            <w:tcW w:w="250" w:type="dxa"/>
            <w:shd w:val="clear" w:color="auto" w:fill="D9EAF7"/>
          </w:tcPr>
          <w:p w14:paraId="628A5312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470" w:type="dxa"/>
            <w:shd w:val="clear" w:color="auto" w:fill="D9EAF7"/>
          </w:tcPr>
          <w:p w14:paraId="6FA1D5D8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2E95A66C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284C5282" w14:textId="77777777" w:rsidTr="00232292">
        <w:tc>
          <w:tcPr>
            <w:tcW w:w="250" w:type="dxa"/>
          </w:tcPr>
          <w:p w14:paraId="2A926183" w14:textId="77777777" w:rsidR="002A2E7F" w:rsidRDefault="00000000">
            <w:r>
              <w:rPr>
                <w:sz w:val="20"/>
              </w:rPr>
              <w:t>11</w:t>
            </w:r>
          </w:p>
        </w:tc>
        <w:tc>
          <w:tcPr>
            <w:tcW w:w="6470" w:type="dxa"/>
          </w:tcPr>
          <w:p w14:paraId="4CB39968" w14:textId="77777777" w:rsidR="002A2E7F" w:rsidRDefault="00000000">
            <w:r>
              <w:rPr>
                <w:sz w:val="20"/>
              </w:rPr>
              <w:t>What courses / programs should be available in the app? Please list every course by exact name.</w:t>
            </w:r>
          </w:p>
        </w:tc>
        <w:tc>
          <w:tcPr>
            <w:tcW w:w="3360" w:type="dxa"/>
          </w:tcPr>
          <w:p w14:paraId="21111B2D" w14:textId="77777777" w:rsidR="002A2E7F" w:rsidRDefault="002A2E7F"/>
        </w:tc>
      </w:tr>
      <w:tr w:rsidR="002A2E7F" w14:paraId="1CD0AB0C" w14:textId="77777777" w:rsidTr="00232292">
        <w:tc>
          <w:tcPr>
            <w:tcW w:w="250" w:type="dxa"/>
          </w:tcPr>
          <w:p w14:paraId="130611CE" w14:textId="77777777" w:rsidR="002A2E7F" w:rsidRDefault="00000000">
            <w:r>
              <w:rPr>
                <w:sz w:val="20"/>
              </w:rPr>
              <w:t>12</w:t>
            </w:r>
          </w:p>
        </w:tc>
        <w:tc>
          <w:tcPr>
            <w:tcW w:w="6470" w:type="dxa"/>
          </w:tcPr>
          <w:p w14:paraId="6AE5D7BC" w14:textId="77777777" w:rsidR="002A2E7F" w:rsidRDefault="00000000">
            <w:r>
              <w:rPr>
                <w:sz w:val="20"/>
              </w:rPr>
              <w:t>For each course, what variants exist: regular batch, foundation batch, crash course, rankers batch, repeater batch, online-only batch, offline-only batch, or hybrid batch?</w:t>
            </w:r>
          </w:p>
        </w:tc>
        <w:tc>
          <w:tcPr>
            <w:tcW w:w="3360" w:type="dxa"/>
          </w:tcPr>
          <w:p w14:paraId="0E924794" w14:textId="77777777" w:rsidR="002A2E7F" w:rsidRDefault="002A2E7F"/>
        </w:tc>
      </w:tr>
      <w:tr w:rsidR="002A2E7F" w14:paraId="28B0696A" w14:textId="77777777" w:rsidTr="00232292">
        <w:tc>
          <w:tcPr>
            <w:tcW w:w="250" w:type="dxa"/>
          </w:tcPr>
          <w:p w14:paraId="0C3E9A45" w14:textId="77777777" w:rsidR="002A2E7F" w:rsidRDefault="00000000">
            <w:r>
              <w:rPr>
                <w:sz w:val="20"/>
              </w:rPr>
              <w:t>13</w:t>
            </w:r>
          </w:p>
        </w:tc>
        <w:tc>
          <w:tcPr>
            <w:tcW w:w="6470" w:type="dxa"/>
          </w:tcPr>
          <w:p w14:paraId="58B0F14D" w14:textId="77777777" w:rsidR="002A2E7F" w:rsidRDefault="00000000">
            <w:r>
              <w:rPr>
                <w:sz w:val="20"/>
              </w:rPr>
              <w:t>Which subjects belong to each course? Please provide the full subject list course by course.</w:t>
            </w:r>
          </w:p>
        </w:tc>
        <w:tc>
          <w:tcPr>
            <w:tcW w:w="3360" w:type="dxa"/>
          </w:tcPr>
          <w:p w14:paraId="17260592" w14:textId="77777777" w:rsidR="002A2E7F" w:rsidRDefault="002A2E7F"/>
        </w:tc>
      </w:tr>
      <w:tr w:rsidR="002A2E7F" w14:paraId="7C5B0AA6" w14:textId="77777777" w:rsidTr="00232292">
        <w:tc>
          <w:tcPr>
            <w:tcW w:w="250" w:type="dxa"/>
          </w:tcPr>
          <w:p w14:paraId="12C8C3E7" w14:textId="77777777" w:rsidR="002A2E7F" w:rsidRDefault="00000000">
            <w:r>
              <w:rPr>
                <w:sz w:val="20"/>
              </w:rPr>
              <w:t>14</w:t>
            </w:r>
          </w:p>
        </w:tc>
        <w:tc>
          <w:tcPr>
            <w:tcW w:w="6470" w:type="dxa"/>
          </w:tcPr>
          <w:p w14:paraId="3B1037D4" w14:textId="77777777" w:rsidR="002A2E7F" w:rsidRDefault="00000000">
            <w:r>
              <w:rPr>
                <w:sz w:val="20"/>
              </w:rPr>
              <w:t>Do some courses have optional subjects or elective modules? If yes, which ones?</w:t>
            </w:r>
          </w:p>
        </w:tc>
        <w:tc>
          <w:tcPr>
            <w:tcW w:w="3360" w:type="dxa"/>
          </w:tcPr>
          <w:p w14:paraId="783AA1B8" w14:textId="77777777" w:rsidR="002A2E7F" w:rsidRDefault="002A2E7F"/>
        </w:tc>
      </w:tr>
      <w:tr w:rsidR="002A2E7F" w14:paraId="05F76406" w14:textId="77777777" w:rsidTr="00232292">
        <w:tc>
          <w:tcPr>
            <w:tcW w:w="250" w:type="dxa"/>
          </w:tcPr>
          <w:p w14:paraId="4BB4776B" w14:textId="77777777" w:rsidR="002A2E7F" w:rsidRDefault="00000000">
            <w:r>
              <w:rPr>
                <w:sz w:val="20"/>
              </w:rPr>
              <w:t>15</w:t>
            </w:r>
          </w:p>
        </w:tc>
        <w:tc>
          <w:tcPr>
            <w:tcW w:w="6470" w:type="dxa"/>
          </w:tcPr>
          <w:p w14:paraId="65561A1D" w14:textId="77777777" w:rsidR="002A2E7F" w:rsidRDefault="00000000">
            <w:r>
              <w:rPr>
                <w:sz w:val="20"/>
              </w:rPr>
              <w:t>Should course selection happen during student login / onboarding, or should course and batch be assigned only by the institute admin?</w:t>
            </w:r>
          </w:p>
        </w:tc>
        <w:tc>
          <w:tcPr>
            <w:tcW w:w="3360" w:type="dxa"/>
          </w:tcPr>
          <w:p w14:paraId="3334A6FF" w14:textId="77777777" w:rsidR="002A2E7F" w:rsidRDefault="002A2E7F"/>
        </w:tc>
      </w:tr>
      <w:tr w:rsidR="002A2E7F" w14:paraId="6D0CA779" w14:textId="77777777" w:rsidTr="00232292">
        <w:tc>
          <w:tcPr>
            <w:tcW w:w="250" w:type="dxa"/>
          </w:tcPr>
          <w:p w14:paraId="7EC4F66B" w14:textId="77777777" w:rsidR="002A2E7F" w:rsidRDefault="00000000">
            <w:r>
              <w:rPr>
                <w:sz w:val="20"/>
              </w:rPr>
              <w:t>16</w:t>
            </w:r>
          </w:p>
        </w:tc>
        <w:tc>
          <w:tcPr>
            <w:tcW w:w="6470" w:type="dxa"/>
          </w:tcPr>
          <w:p w14:paraId="652E6892" w14:textId="77777777" w:rsidR="002A2E7F" w:rsidRDefault="00000000">
            <w:r>
              <w:rPr>
                <w:sz w:val="20"/>
              </w:rPr>
              <w:t>Can one student be enrolled in more than one course or batch at the same time?</w:t>
            </w:r>
          </w:p>
        </w:tc>
        <w:tc>
          <w:tcPr>
            <w:tcW w:w="3360" w:type="dxa"/>
          </w:tcPr>
          <w:p w14:paraId="406E9310" w14:textId="77777777" w:rsidR="002A2E7F" w:rsidRDefault="002A2E7F"/>
        </w:tc>
      </w:tr>
      <w:tr w:rsidR="002A2E7F" w14:paraId="464538FD" w14:textId="77777777" w:rsidTr="00232292">
        <w:tc>
          <w:tcPr>
            <w:tcW w:w="250" w:type="dxa"/>
          </w:tcPr>
          <w:p w14:paraId="1981C4EB" w14:textId="77777777" w:rsidR="002A2E7F" w:rsidRDefault="00000000">
            <w:r>
              <w:rPr>
                <w:sz w:val="20"/>
              </w:rPr>
              <w:t>17</w:t>
            </w:r>
          </w:p>
        </w:tc>
        <w:tc>
          <w:tcPr>
            <w:tcW w:w="6470" w:type="dxa"/>
          </w:tcPr>
          <w:p w14:paraId="226C3DDF" w14:textId="77777777" w:rsidR="002A2E7F" w:rsidRDefault="00000000">
            <w:r>
              <w:rPr>
                <w:sz w:val="20"/>
              </w:rPr>
              <w:t>How should batches be named in the app? Example: JEE 2027 Morning Batch A, NEET Repeater Evening Batch.</w:t>
            </w:r>
          </w:p>
        </w:tc>
        <w:tc>
          <w:tcPr>
            <w:tcW w:w="3360" w:type="dxa"/>
          </w:tcPr>
          <w:p w14:paraId="2D8E46F7" w14:textId="77777777" w:rsidR="002A2E7F" w:rsidRDefault="002A2E7F"/>
        </w:tc>
      </w:tr>
      <w:tr w:rsidR="002A2E7F" w14:paraId="5FBE1B61" w14:textId="77777777" w:rsidTr="00232292">
        <w:tc>
          <w:tcPr>
            <w:tcW w:w="250" w:type="dxa"/>
          </w:tcPr>
          <w:p w14:paraId="68A811C8" w14:textId="77777777" w:rsidR="002A2E7F" w:rsidRDefault="00000000">
            <w:r>
              <w:rPr>
                <w:sz w:val="20"/>
              </w:rPr>
              <w:t>18</w:t>
            </w:r>
          </w:p>
        </w:tc>
        <w:tc>
          <w:tcPr>
            <w:tcW w:w="6470" w:type="dxa"/>
          </w:tcPr>
          <w:p w14:paraId="12BF17A0" w14:textId="77777777" w:rsidR="002A2E7F" w:rsidRDefault="00000000">
            <w:r>
              <w:rPr>
                <w:sz w:val="20"/>
              </w:rPr>
              <w:t>Do you want year-wise, branch-wise, or timing-wise batch naming conventions visible to students?</w:t>
            </w:r>
          </w:p>
        </w:tc>
        <w:tc>
          <w:tcPr>
            <w:tcW w:w="3360" w:type="dxa"/>
          </w:tcPr>
          <w:p w14:paraId="47FA132A" w14:textId="77777777" w:rsidR="002A2E7F" w:rsidRDefault="002A2E7F"/>
        </w:tc>
      </w:tr>
      <w:tr w:rsidR="002A2E7F" w14:paraId="7125DD61" w14:textId="77777777" w:rsidTr="00232292">
        <w:tc>
          <w:tcPr>
            <w:tcW w:w="250" w:type="dxa"/>
          </w:tcPr>
          <w:p w14:paraId="1B2D5260" w14:textId="77777777" w:rsidR="002A2E7F" w:rsidRDefault="00000000">
            <w:r>
              <w:rPr>
                <w:sz w:val="20"/>
              </w:rPr>
              <w:t>19</w:t>
            </w:r>
          </w:p>
        </w:tc>
        <w:tc>
          <w:tcPr>
            <w:tcW w:w="6470" w:type="dxa"/>
          </w:tcPr>
          <w:p w14:paraId="34BDE333" w14:textId="77777777" w:rsidR="002A2E7F" w:rsidRDefault="00000000">
            <w:r>
              <w:rPr>
                <w:sz w:val="20"/>
              </w:rPr>
              <w:t>Should the app show the teacher name for each subject and class, or only the subject / class title?</w:t>
            </w:r>
          </w:p>
        </w:tc>
        <w:tc>
          <w:tcPr>
            <w:tcW w:w="3360" w:type="dxa"/>
          </w:tcPr>
          <w:p w14:paraId="73C1E973" w14:textId="77777777" w:rsidR="002A2E7F" w:rsidRDefault="002A2E7F"/>
        </w:tc>
      </w:tr>
      <w:tr w:rsidR="002A2E7F" w14:paraId="16105100" w14:textId="77777777" w:rsidTr="00232292">
        <w:tc>
          <w:tcPr>
            <w:tcW w:w="250" w:type="dxa"/>
          </w:tcPr>
          <w:p w14:paraId="54AAD523" w14:textId="77777777" w:rsidR="002A2E7F" w:rsidRDefault="00000000">
            <w:r>
              <w:rPr>
                <w:sz w:val="20"/>
              </w:rPr>
              <w:t>20</w:t>
            </w:r>
          </w:p>
        </w:tc>
        <w:tc>
          <w:tcPr>
            <w:tcW w:w="6470" w:type="dxa"/>
          </w:tcPr>
          <w:p w14:paraId="38BF8625" w14:textId="77777777" w:rsidR="002A2E7F" w:rsidRDefault="00000000">
            <w:r>
              <w:rPr>
                <w:sz w:val="20"/>
              </w:rPr>
              <w:t>Do you want a separate subject overview page for each course, showing syllabus progress, materials, and tests by subject?</w:t>
            </w:r>
          </w:p>
        </w:tc>
        <w:tc>
          <w:tcPr>
            <w:tcW w:w="3360" w:type="dxa"/>
          </w:tcPr>
          <w:p w14:paraId="2689F888" w14:textId="77777777" w:rsidR="002A2E7F" w:rsidRDefault="002A2E7F"/>
        </w:tc>
      </w:tr>
      <w:tr w:rsidR="002A2E7F" w14:paraId="5DAD610F" w14:textId="77777777" w:rsidTr="00232292">
        <w:tc>
          <w:tcPr>
            <w:tcW w:w="250" w:type="dxa"/>
          </w:tcPr>
          <w:p w14:paraId="0B002D71" w14:textId="77777777" w:rsidR="002A2E7F" w:rsidRDefault="00000000">
            <w:r>
              <w:rPr>
                <w:sz w:val="20"/>
              </w:rPr>
              <w:t>21</w:t>
            </w:r>
          </w:p>
        </w:tc>
        <w:tc>
          <w:tcPr>
            <w:tcW w:w="6470" w:type="dxa"/>
          </w:tcPr>
          <w:p w14:paraId="20DC039F" w14:textId="77777777" w:rsidR="002A2E7F" w:rsidRDefault="00000000">
            <w:r>
              <w:rPr>
                <w:sz w:val="20"/>
              </w:rPr>
              <w:t>Do all subjects have equal importance in the UI, or should some flagship subjects / courses be highlighted more strongly?</w:t>
            </w:r>
          </w:p>
        </w:tc>
        <w:tc>
          <w:tcPr>
            <w:tcW w:w="3360" w:type="dxa"/>
          </w:tcPr>
          <w:p w14:paraId="3383ADC0" w14:textId="77777777" w:rsidR="002A2E7F" w:rsidRDefault="002A2E7F"/>
        </w:tc>
      </w:tr>
      <w:tr w:rsidR="002A2E7F" w14:paraId="4B90591C" w14:textId="77777777" w:rsidTr="00232292">
        <w:tc>
          <w:tcPr>
            <w:tcW w:w="250" w:type="dxa"/>
          </w:tcPr>
          <w:p w14:paraId="5F717322" w14:textId="77777777" w:rsidR="002A2E7F" w:rsidRDefault="00000000">
            <w:r>
              <w:rPr>
                <w:sz w:val="20"/>
              </w:rPr>
              <w:t>22</w:t>
            </w:r>
          </w:p>
        </w:tc>
        <w:tc>
          <w:tcPr>
            <w:tcW w:w="6470" w:type="dxa"/>
          </w:tcPr>
          <w:p w14:paraId="1E5AD4C4" w14:textId="77777777" w:rsidR="002A2E7F" w:rsidRDefault="00000000">
            <w:r>
              <w:rPr>
                <w:sz w:val="20"/>
              </w:rPr>
              <w:t xml:space="preserve">Should the app support future addition of new courses without design </w:t>
            </w:r>
            <w:r>
              <w:rPr>
                <w:sz w:val="20"/>
              </w:rPr>
              <w:lastRenderedPageBreak/>
              <w:t>changes? If yes, please describe expected future courses.</w:t>
            </w:r>
          </w:p>
        </w:tc>
        <w:tc>
          <w:tcPr>
            <w:tcW w:w="3360" w:type="dxa"/>
          </w:tcPr>
          <w:p w14:paraId="1DA12EE2" w14:textId="77777777" w:rsidR="002A2E7F" w:rsidRDefault="002A2E7F"/>
        </w:tc>
      </w:tr>
    </w:tbl>
    <w:p w14:paraId="7BB76C2C" w14:textId="77777777" w:rsidR="002A2E7F" w:rsidRDefault="002A2E7F"/>
    <w:p w14:paraId="46BDCE7E" w14:textId="77777777" w:rsidR="002A2E7F" w:rsidRDefault="00000000">
      <w:pPr>
        <w:pStyle w:val="Heading2"/>
      </w:pPr>
      <w:r>
        <w:t>Student App Structure And Navigation</w:t>
      </w:r>
    </w:p>
    <w:p w14:paraId="7AA79103" w14:textId="77777777" w:rsidR="002A2E7F" w:rsidRDefault="00000000">
      <w:r>
        <w:t>These questions decide the screens, cards, tabs, and the overall front-end information architecture.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2A2E7F" w14:paraId="105E73B5" w14:textId="77777777" w:rsidTr="00232292">
        <w:tc>
          <w:tcPr>
            <w:tcW w:w="675" w:type="dxa"/>
            <w:shd w:val="clear" w:color="auto" w:fill="D9EAF7"/>
          </w:tcPr>
          <w:p w14:paraId="097306BF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1CD67B2C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6B3FF9C9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4D6D724B" w14:textId="77777777" w:rsidTr="00232292">
        <w:tc>
          <w:tcPr>
            <w:tcW w:w="675" w:type="dxa"/>
          </w:tcPr>
          <w:p w14:paraId="12899896" w14:textId="77777777" w:rsidR="002A2E7F" w:rsidRDefault="00000000">
            <w:r>
              <w:rPr>
                <w:sz w:val="20"/>
              </w:rPr>
              <w:t>23</w:t>
            </w:r>
          </w:p>
        </w:tc>
        <w:tc>
          <w:tcPr>
            <w:tcW w:w="6045" w:type="dxa"/>
          </w:tcPr>
          <w:p w14:paraId="43AF5DF3" w14:textId="77777777" w:rsidR="002A2E7F" w:rsidRDefault="00000000">
            <w:r>
              <w:rPr>
                <w:sz w:val="20"/>
              </w:rPr>
              <w:t>Which bottom tabs should the student app definitely have? Example: Home, Classes, Library, Check-in, Profile, Menu.</w:t>
            </w:r>
          </w:p>
        </w:tc>
        <w:tc>
          <w:tcPr>
            <w:tcW w:w="3360" w:type="dxa"/>
          </w:tcPr>
          <w:p w14:paraId="39B41A9B" w14:textId="77777777" w:rsidR="002A2E7F" w:rsidRDefault="002A2E7F"/>
        </w:tc>
      </w:tr>
      <w:tr w:rsidR="002A2E7F" w14:paraId="72F92CEF" w14:textId="77777777" w:rsidTr="00232292">
        <w:tc>
          <w:tcPr>
            <w:tcW w:w="675" w:type="dxa"/>
          </w:tcPr>
          <w:p w14:paraId="7AC673BF" w14:textId="77777777" w:rsidR="002A2E7F" w:rsidRDefault="00000000">
            <w:r>
              <w:rPr>
                <w:sz w:val="20"/>
              </w:rPr>
              <w:t>24</w:t>
            </w:r>
          </w:p>
        </w:tc>
        <w:tc>
          <w:tcPr>
            <w:tcW w:w="6045" w:type="dxa"/>
          </w:tcPr>
          <w:p w14:paraId="2A5351B0" w14:textId="77777777" w:rsidR="002A2E7F" w:rsidRDefault="00000000">
            <w:r>
              <w:rPr>
                <w:sz w:val="20"/>
              </w:rPr>
              <w:t>Do you want a separate Membership / Fees tab, or should fee information live inside Profile or Menu?</w:t>
            </w:r>
          </w:p>
        </w:tc>
        <w:tc>
          <w:tcPr>
            <w:tcW w:w="3360" w:type="dxa"/>
          </w:tcPr>
          <w:p w14:paraId="5971849C" w14:textId="77777777" w:rsidR="002A2E7F" w:rsidRDefault="002A2E7F"/>
        </w:tc>
      </w:tr>
      <w:tr w:rsidR="002A2E7F" w14:paraId="7C6EBBC9" w14:textId="77777777" w:rsidTr="00232292">
        <w:tc>
          <w:tcPr>
            <w:tcW w:w="675" w:type="dxa"/>
          </w:tcPr>
          <w:p w14:paraId="5C3DCBFA" w14:textId="77777777" w:rsidR="002A2E7F" w:rsidRDefault="00000000">
            <w:r>
              <w:rPr>
                <w:sz w:val="20"/>
              </w:rPr>
              <w:t>25</w:t>
            </w:r>
          </w:p>
        </w:tc>
        <w:tc>
          <w:tcPr>
            <w:tcW w:w="6045" w:type="dxa"/>
          </w:tcPr>
          <w:p w14:paraId="49C7191A" w14:textId="77777777" w:rsidR="002A2E7F" w:rsidRDefault="00000000">
            <w:r>
              <w:rPr>
                <w:sz w:val="20"/>
              </w:rPr>
              <w:t>Should notifications open from a bell icon in the header, from a separate page, or both?</w:t>
            </w:r>
          </w:p>
        </w:tc>
        <w:tc>
          <w:tcPr>
            <w:tcW w:w="3360" w:type="dxa"/>
          </w:tcPr>
          <w:p w14:paraId="761AC7C5" w14:textId="77777777" w:rsidR="002A2E7F" w:rsidRDefault="002A2E7F"/>
        </w:tc>
      </w:tr>
      <w:tr w:rsidR="002A2E7F" w14:paraId="71932D4D" w14:textId="77777777" w:rsidTr="00232292">
        <w:tc>
          <w:tcPr>
            <w:tcW w:w="675" w:type="dxa"/>
          </w:tcPr>
          <w:p w14:paraId="3F270B86" w14:textId="77777777" w:rsidR="002A2E7F" w:rsidRDefault="00000000">
            <w:r>
              <w:rPr>
                <w:sz w:val="20"/>
              </w:rPr>
              <w:t>26</w:t>
            </w:r>
          </w:p>
        </w:tc>
        <w:tc>
          <w:tcPr>
            <w:tcW w:w="6045" w:type="dxa"/>
          </w:tcPr>
          <w:p w14:paraId="57F1F71C" w14:textId="77777777" w:rsidR="002A2E7F" w:rsidRDefault="00000000">
            <w:r>
              <w:rPr>
                <w:sz w:val="20"/>
              </w:rPr>
              <w:t>What should be shown on the home dashboard at first glance? Example: today classes, next class, attendance, test score, fee reminder, recent materials, announcements.</w:t>
            </w:r>
          </w:p>
        </w:tc>
        <w:tc>
          <w:tcPr>
            <w:tcW w:w="3360" w:type="dxa"/>
          </w:tcPr>
          <w:p w14:paraId="78A1C86E" w14:textId="77777777" w:rsidR="002A2E7F" w:rsidRDefault="002A2E7F"/>
        </w:tc>
      </w:tr>
      <w:tr w:rsidR="002A2E7F" w14:paraId="317B1819" w14:textId="77777777" w:rsidTr="00232292">
        <w:tc>
          <w:tcPr>
            <w:tcW w:w="675" w:type="dxa"/>
          </w:tcPr>
          <w:p w14:paraId="363DE13A" w14:textId="77777777" w:rsidR="002A2E7F" w:rsidRDefault="00000000">
            <w:r>
              <w:rPr>
                <w:sz w:val="20"/>
              </w:rPr>
              <w:t>27</w:t>
            </w:r>
          </w:p>
        </w:tc>
        <w:tc>
          <w:tcPr>
            <w:tcW w:w="6045" w:type="dxa"/>
          </w:tcPr>
          <w:p w14:paraId="7EF64A74" w14:textId="77777777" w:rsidR="002A2E7F" w:rsidRDefault="00000000">
            <w:r>
              <w:rPr>
                <w:sz w:val="20"/>
              </w:rPr>
              <w:t>Which dashboard cards should be considered most important and appear above the fold?</w:t>
            </w:r>
          </w:p>
        </w:tc>
        <w:tc>
          <w:tcPr>
            <w:tcW w:w="3360" w:type="dxa"/>
          </w:tcPr>
          <w:p w14:paraId="499342EB" w14:textId="77777777" w:rsidR="002A2E7F" w:rsidRDefault="002A2E7F"/>
        </w:tc>
      </w:tr>
      <w:tr w:rsidR="002A2E7F" w14:paraId="0D1BE341" w14:textId="77777777" w:rsidTr="00232292">
        <w:tc>
          <w:tcPr>
            <w:tcW w:w="675" w:type="dxa"/>
          </w:tcPr>
          <w:p w14:paraId="5A58520B" w14:textId="77777777" w:rsidR="002A2E7F" w:rsidRDefault="00000000">
            <w:r>
              <w:rPr>
                <w:sz w:val="20"/>
              </w:rPr>
              <w:t>28</w:t>
            </w:r>
          </w:p>
        </w:tc>
        <w:tc>
          <w:tcPr>
            <w:tcW w:w="6045" w:type="dxa"/>
          </w:tcPr>
          <w:p w14:paraId="09505D78" w14:textId="77777777" w:rsidR="002A2E7F" w:rsidRDefault="00000000">
            <w:r>
              <w:rPr>
                <w:sz w:val="20"/>
              </w:rPr>
              <w:t>Should dashboard sections be personalized by course, batch, and subject?</w:t>
            </w:r>
          </w:p>
        </w:tc>
        <w:tc>
          <w:tcPr>
            <w:tcW w:w="3360" w:type="dxa"/>
          </w:tcPr>
          <w:p w14:paraId="6B1E8687" w14:textId="77777777" w:rsidR="002A2E7F" w:rsidRDefault="002A2E7F"/>
        </w:tc>
      </w:tr>
      <w:tr w:rsidR="002A2E7F" w14:paraId="2F5F2DCF" w14:textId="77777777" w:rsidTr="00232292">
        <w:tc>
          <w:tcPr>
            <w:tcW w:w="675" w:type="dxa"/>
          </w:tcPr>
          <w:p w14:paraId="01E9F1FC" w14:textId="77777777" w:rsidR="002A2E7F" w:rsidRDefault="00000000">
            <w:r>
              <w:rPr>
                <w:sz w:val="20"/>
              </w:rPr>
              <w:t>29</w:t>
            </w:r>
          </w:p>
        </w:tc>
        <w:tc>
          <w:tcPr>
            <w:tcW w:w="6045" w:type="dxa"/>
          </w:tcPr>
          <w:p w14:paraId="06F4FAF6" w14:textId="77777777" w:rsidR="002A2E7F" w:rsidRDefault="00000000">
            <w:r>
              <w:rPr>
                <w:sz w:val="20"/>
              </w:rPr>
              <w:t>Do you want quick actions on the dashboard? Example: Join Live, Show QR, Open Library, Pay Fees, View Test Result.</w:t>
            </w:r>
          </w:p>
        </w:tc>
        <w:tc>
          <w:tcPr>
            <w:tcW w:w="3360" w:type="dxa"/>
          </w:tcPr>
          <w:p w14:paraId="7F4C5B80" w14:textId="77777777" w:rsidR="002A2E7F" w:rsidRDefault="002A2E7F"/>
        </w:tc>
      </w:tr>
      <w:tr w:rsidR="002A2E7F" w14:paraId="4378175F" w14:textId="77777777" w:rsidTr="00232292">
        <w:tc>
          <w:tcPr>
            <w:tcW w:w="675" w:type="dxa"/>
          </w:tcPr>
          <w:p w14:paraId="716D338A" w14:textId="77777777" w:rsidR="002A2E7F" w:rsidRDefault="00000000">
            <w:r>
              <w:rPr>
                <w:sz w:val="20"/>
              </w:rPr>
              <w:t>30</w:t>
            </w:r>
          </w:p>
        </w:tc>
        <w:tc>
          <w:tcPr>
            <w:tcW w:w="6045" w:type="dxa"/>
          </w:tcPr>
          <w:p w14:paraId="055F3111" w14:textId="77777777" w:rsidR="002A2E7F" w:rsidRDefault="00000000">
            <w:r>
              <w:rPr>
                <w:sz w:val="20"/>
              </w:rPr>
              <w:t>Should the app have a search experience across classes, materials, tests, and announcements?</w:t>
            </w:r>
          </w:p>
        </w:tc>
        <w:tc>
          <w:tcPr>
            <w:tcW w:w="3360" w:type="dxa"/>
          </w:tcPr>
          <w:p w14:paraId="2FEA1D70" w14:textId="77777777" w:rsidR="002A2E7F" w:rsidRDefault="002A2E7F"/>
        </w:tc>
      </w:tr>
      <w:tr w:rsidR="002A2E7F" w14:paraId="7450DAA6" w14:textId="77777777" w:rsidTr="00232292">
        <w:tc>
          <w:tcPr>
            <w:tcW w:w="675" w:type="dxa"/>
          </w:tcPr>
          <w:p w14:paraId="71256E80" w14:textId="77777777" w:rsidR="002A2E7F" w:rsidRDefault="00000000">
            <w:r>
              <w:rPr>
                <w:sz w:val="20"/>
              </w:rPr>
              <w:t>31</w:t>
            </w:r>
          </w:p>
        </w:tc>
        <w:tc>
          <w:tcPr>
            <w:tcW w:w="6045" w:type="dxa"/>
          </w:tcPr>
          <w:p w14:paraId="440D2048" w14:textId="77777777" w:rsidR="002A2E7F" w:rsidRDefault="00000000">
            <w:r>
              <w:rPr>
                <w:sz w:val="20"/>
              </w:rPr>
              <w:t>Do you want students to be able to see a calendar view of their schedule or only a list view?</w:t>
            </w:r>
          </w:p>
        </w:tc>
        <w:tc>
          <w:tcPr>
            <w:tcW w:w="3360" w:type="dxa"/>
          </w:tcPr>
          <w:p w14:paraId="469C46B1" w14:textId="77777777" w:rsidR="002A2E7F" w:rsidRDefault="002A2E7F"/>
        </w:tc>
      </w:tr>
      <w:tr w:rsidR="002A2E7F" w14:paraId="10EFFE9B" w14:textId="77777777" w:rsidTr="00232292">
        <w:tc>
          <w:tcPr>
            <w:tcW w:w="675" w:type="dxa"/>
          </w:tcPr>
          <w:p w14:paraId="5CE11727" w14:textId="77777777" w:rsidR="002A2E7F" w:rsidRDefault="00000000">
            <w:r>
              <w:rPr>
                <w:sz w:val="20"/>
              </w:rPr>
              <w:t>32</w:t>
            </w:r>
          </w:p>
        </w:tc>
        <w:tc>
          <w:tcPr>
            <w:tcW w:w="6045" w:type="dxa"/>
          </w:tcPr>
          <w:p w14:paraId="42420EF5" w14:textId="77777777" w:rsidR="002A2E7F" w:rsidRDefault="00000000">
            <w:r>
              <w:rPr>
                <w:sz w:val="20"/>
              </w:rPr>
              <w:t>Should there be a separate announcements page or should announcements stay only on the dashboard?</w:t>
            </w:r>
          </w:p>
        </w:tc>
        <w:tc>
          <w:tcPr>
            <w:tcW w:w="3360" w:type="dxa"/>
          </w:tcPr>
          <w:p w14:paraId="7B449408" w14:textId="77777777" w:rsidR="002A2E7F" w:rsidRDefault="002A2E7F"/>
        </w:tc>
      </w:tr>
      <w:tr w:rsidR="002A2E7F" w14:paraId="2C49C1A9" w14:textId="77777777" w:rsidTr="00232292">
        <w:tc>
          <w:tcPr>
            <w:tcW w:w="675" w:type="dxa"/>
          </w:tcPr>
          <w:p w14:paraId="620731FC" w14:textId="77777777" w:rsidR="002A2E7F" w:rsidRDefault="00000000">
            <w:r>
              <w:rPr>
                <w:sz w:val="20"/>
              </w:rPr>
              <w:t>33</w:t>
            </w:r>
          </w:p>
        </w:tc>
        <w:tc>
          <w:tcPr>
            <w:tcW w:w="6045" w:type="dxa"/>
          </w:tcPr>
          <w:p w14:paraId="49157ACC" w14:textId="77777777" w:rsidR="002A2E7F" w:rsidRDefault="00000000">
            <w:r>
              <w:rPr>
                <w:sz w:val="20"/>
              </w:rPr>
              <w:t>Would you like any motivational or premium visual sections such as streaks, rank highlights, or exam countdown cards?</w:t>
            </w:r>
          </w:p>
        </w:tc>
        <w:tc>
          <w:tcPr>
            <w:tcW w:w="3360" w:type="dxa"/>
          </w:tcPr>
          <w:p w14:paraId="5814AD50" w14:textId="77777777" w:rsidR="002A2E7F" w:rsidRDefault="002A2E7F"/>
        </w:tc>
      </w:tr>
      <w:tr w:rsidR="002A2E7F" w14:paraId="298A3DBE" w14:textId="77777777" w:rsidTr="00232292">
        <w:tc>
          <w:tcPr>
            <w:tcW w:w="675" w:type="dxa"/>
          </w:tcPr>
          <w:p w14:paraId="249743F1" w14:textId="77777777" w:rsidR="002A2E7F" w:rsidRDefault="00000000">
            <w:r>
              <w:rPr>
                <w:sz w:val="20"/>
              </w:rPr>
              <w:t>34</w:t>
            </w:r>
          </w:p>
        </w:tc>
        <w:tc>
          <w:tcPr>
            <w:tcW w:w="6045" w:type="dxa"/>
          </w:tcPr>
          <w:p w14:paraId="5A163C55" w14:textId="77777777" w:rsidR="002A2E7F" w:rsidRDefault="00000000">
            <w:r>
              <w:rPr>
                <w:sz w:val="20"/>
              </w:rPr>
              <w:t>Should the student app feel formal and academic or modern and aspirational with richer visuals and premium cards?</w:t>
            </w:r>
          </w:p>
        </w:tc>
        <w:tc>
          <w:tcPr>
            <w:tcW w:w="3360" w:type="dxa"/>
          </w:tcPr>
          <w:p w14:paraId="2215632B" w14:textId="77777777" w:rsidR="002A2E7F" w:rsidRDefault="002A2E7F"/>
        </w:tc>
      </w:tr>
    </w:tbl>
    <w:p w14:paraId="376F62B0" w14:textId="77777777" w:rsidR="002A2E7F" w:rsidRDefault="002A2E7F"/>
    <w:p w14:paraId="4729CA69" w14:textId="77777777" w:rsidR="002A2E7F" w:rsidRDefault="00000000">
      <w:pPr>
        <w:pStyle w:val="Heading2"/>
      </w:pPr>
      <w:r>
        <w:t>Attendance And Check-In Workflow</w:t>
      </w:r>
    </w:p>
    <w:p w14:paraId="2946FB22" w14:textId="77777777" w:rsidR="002A2E7F" w:rsidRDefault="00000000">
      <w:r>
        <w:t>This is one of the most important product decisions because it affects the check-in page, teacher flow, staff flow, and future backend rules.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2A2E7F" w14:paraId="14EE7CEF" w14:textId="77777777" w:rsidTr="00232292">
        <w:tc>
          <w:tcPr>
            <w:tcW w:w="675" w:type="dxa"/>
            <w:shd w:val="clear" w:color="auto" w:fill="D9EAF7"/>
          </w:tcPr>
          <w:p w14:paraId="231D0ACA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2C33AD25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55861C0A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7EC30D6A" w14:textId="77777777" w:rsidTr="00232292">
        <w:tc>
          <w:tcPr>
            <w:tcW w:w="675" w:type="dxa"/>
          </w:tcPr>
          <w:p w14:paraId="1C3B9360" w14:textId="77777777" w:rsidR="002A2E7F" w:rsidRDefault="00000000">
            <w:r>
              <w:rPr>
                <w:sz w:val="20"/>
              </w:rPr>
              <w:t>35</w:t>
            </w:r>
          </w:p>
        </w:tc>
        <w:tc>
          <w:tcPr>
            <w:tcW w:w="6045" w:type="dxa"/>
          </w:tcPr>
          <w:p w14:paraId="34918658" w14:textId="77777777" w:rsidR="002A2E7F" w:rsidRDefault="00000000">
            <w:r>
              <w:rPr>
                <w:sz w:val="20"/>
              </w:rPr>
              <w:t>How exactly should attendance be taken: student shows QR to staff, staff scans student ID card, teacher marks manually, or multiple methods together?</w:t>
            </w:r>
          </w:p>
        </w:tc>
        <w:tc>
          <w:tcPr>
            <w:tcW w:w="3360" w:type="dxa"/>
          </w:tcPr>
          <w:p w14:paraId="4DDBA7D9" w14:textId="77777777" w:rsidR="002A2E7F" w:rsidRDefault="002A2E7F"/>
        </w:tc>
      </w:tr>
      <w:tr w:rsidR="002A2E7F" w14:paraId="0D5D78B9" w14:textId="77777777" w:rsidTr="00232292">
        <w:tc>
          <w:tcPr>
            <w:tcW w:w="675" w:type="dxa"/>
          </w:tcPr>
          <w:p w14:paraId="1BE696B1" w14:textId="77777777" w:rsidR="002A2E7F" w:rsidRDefault="00000000">
            <w:r>
              <w:rPr>
                <w:sz w:val="20"/>
              </w:rPr>
              <w:t>36</w:t>
            </w:r>
          </w:p>
        </w:tc>
        <w:tc>
          <w:tcPr>
            <w:tcW w:w="6045" w:type="dxa"/>
          </w:tcPr>
          <w:p w14:paraId="782FCF73" w14:textId="77777777" w:rsidR="002A2E7F" w:rsidRDefault="00000000">
            <w:r>
              <w:rPr>
                <w:sz w:val="20"/>
              </w:rPr>
              <w:t>Who will actually perform the scan / attendance action: gate staff, teacher, receptionist, lab assistant, or admin?</w:t>
            </w:r>
          </w:p>
        </w:tc>
        <w:tc>
          <w:tcPr>
            <w:tcW w:w="3360" w:type="dxa"/>
          </w:tcPr>
          <w:p w14:paraId="5D367619" w14:textId="77777777" w:rsidR="002A2E7F" w:rsidRDefault="002A2E7F"/>
        </w:tc>
      </w:tr>
      <w:tr w:rsidR="002A2E7F" w14:paraId="370F8A3B" w14:textId="77777777" w:rsidTr="00232292">
        <w:tc>
          <w:tcPr>
            <w:tcW w:w="675" w:type="dxa"/>
          </w:tcPr>
          <w:p w14:paraId="55ED0A4D" w14:textId="77777777" w:rsidR="002A2E7F" w:rsidRDefault="00000000">
            <w:r>
              <w:rPr>
                <w:sz w:val="20"/>
              </w:rPr>
              <w:t>37</w:t>
            </w:r>
          </w:p>
        </w:tc>
        <w:tc>
          <w:tcPr>
            <w:tcW w:w="6045" w:type="dxa"/>
          </w:tcPr>
          <w:p w14:paraId="01B1158D" w14:textId="77777777" w:rsidR="002A2E7F" w:rsidRDefault="00000000">
            <w:r>
              <w:rPr>
                <w:sz w:val="20"/>
              </w:rPr>
              <w:t>Should attendance be linked to a specific class / lecture, to a day, or both?</w:t>
            </w:r>
          </w:p>
        </w:tc>
        <w:tc>
          <w:tcPr>
            <w:tcW w:w="3360" w:type="dxa"/>
          </w:tcPr>
          <w:p w14:paraId="01947314" w14:textId="77777777" w:rsidR="002A2E7F" w:rsidRDefault="002A2E7F"/>
        </w:tc>
      </w:tr>
      <w:tr w:rsidR="002A2E7F" w14:paraId="7678261A" w14:textId="77777777" w:rsidTr="00232292">
        <w:tc>
          <w:tcPr>
            <w:tcW w:w="675" w:type="dxa"/>
          </w:tcPr>
          <w:p w14:paraId="6A36BA3D" w14:textId="77777777" w:rsidR="002A2E7F" w:rsidRDefault="00000000">
            <w:r>
              <w:rPr>
                <w:sz w:val="20"/>
              </w:rPr>
              <w:t>38</w:t>
            </w:r>
          </w:p>
        </w:tc>
        <w:tc>
          <w:tcPr>
            <w:tcW w:w="6045" w:type="dxa"/>
          </w:tcPr>
          <w:p w14:paraId="5093A7D3" w14:textId="77777777" w:rsidR="002A2E7F" w:rsidRDefault="00000000">
            <w:r>
              <w:rPr>
                <w:sz w:val="20"/>
              </w:rPr>
              <w:t>Should attendance be allowed only during a fixed time window before / during class? If yes, what should that window be?</w:t>
            </w:r>
          </w:p>
        </w:tc>
        <w:tc>
          <w:tcPr>
            <w:tcW w:w="3360" w:type="dxa"/>
          </w:tcPr>
          <w:p w14:paraId="4B9A388C" w14:textId="77777777" w:rsidR="002A2E7F" w:rsidRDefault="002A2E7F"/>
        </w:tc>
      </w:tr>
      <w:tr w:rsidR="002A2E7F" w14:paraId="7F927D03" w14:textId="77777777" w:rsidTr="00232292">
        <w:tc>
          <w:tcPr>
            <w:tcW w:w="675" w:type="dxa"/>
          </w:tcPr>
          <w:p w14:paraId="7A5AAC14" w14:textId="77777777" w:rsidR="002A2E7F" w:rsidRDefault="00000000">
            <w:r>
              <w:rPr>
                <w:sz w:val="20"/>
              </w:rPr>
              <w:t>39</w:t>
            </w:r>
          </w:p>
        </w:tc>
        <w:tc>
          <w:tcPr>
            <w:tcW w:w="6045" w:type="dxa"/>
          </w:tcPr>
          <w:p w14:paraId="03886631" w14:textId="77777777" w:rsidR="002A2E7F" w:rsidRDefault="00000000">
            <w:r>
              <w:rPr>
                <w:sz w:val="20"/>
              </w:rPr>
              <w:t>Should late students be marked separately from present students?</w:t>
            </w:r>
          </w:p>
        </w:tc>
        <w:tc>
          <w:tcPr>
            <w:tcW w:w="3360" w:type="dxa"/>
          </w:tcPr>
          <w:p w14:paraId="22C52112" w14:textId="77777777" w:rsidR="002A2E7F" w:rsidRDefault="002A2E7F"/>
        </w:tc>
      </w:tr>
      <w:tr w:rsidR="002A2E7F" w14:paraId="597817E5" w14:textId="77777777" w:rsidTr="00232292">
        <w:tc>
          <w:tcPr>
            <w:tcW w:w="675" w:type="dxa"/>
          </w:tcPr>
          <w:p w14:paraId="31D2D540" w14:textId="77777777" w:rsidR="002A2E7F" w:rsidRDefault="00000000">
            <w:r>
              <w:rPr>
                <w:sz w:val="20"/>
              </w:rPr>
              <w:t>40</w:t>
            </w:r>
          </w:p>
        </w:tc>
        <w:tc>
          <w:tcPr>
            <w:tcW w:w="6045" w:type="dxa"/>
          </w:tcPr>
          <w:p w14:paraId="004BC727" w14:textId="77777777" w:rsidR="002A2E7F" w:rsidRDefault="00000000">
            <w:r>
              <w:rPr>
                <w:sz w:val="20"/>
              </w:rPr>
              <w:t>Do you want statuses such as Present, Late, Absent, Excused, Medical Leave, or only simple Present / Absent?</w:t>
            </w:r>
          </w:p>
        </w:tc>
        <w:tc>
          <w:tcPr>
            <w:tcW w:w="3360" w:type="dxa"/>
          </w:tcPr>
          <w:p w14:paraId="7623E0E8" w14:textId="77777777" w:rsidR="002A2E7F" w:rsidRDefault="002A2E7F"/>
        </w:tc>
      </w:tr>
      <w:tr w:rsidR="002A2E7F" w14:paraId="1298DCD2" w14:textId="77777777" w:rsidTr="00232292">
        <w:tc>
          <w:tcPr>
            <w:tcW w:w="675" w:type="dxa"/>
          </w:tcPr>
          <w:p w14:paraId="6F399EE7" w14:textId="77777777" w:rsidR="002A2E7F" w:rsidRDefault="00000000">
            <w:r>
              <w:rPr>
                <w:sz w:val="20"/>
              </w:rPr>
              <w:t>41</w:t>
            </w:r>
          </w:p>
        </w:tc>
        <w:tc>
          <w:tcPr>
            <w:tcW w:w="6045" w:type="dxa"/>
          </w:tcPr>
          <w:p w14:paraId="109207A5" w14:textId="77777777" w:rsidR="002A2E7F" w:rsidRDefault="00000000">
            <w:r>
              <w:rPr>
                <w:sz w:val="20"/>
              </w:rPr>
              <w:t>Should a student be able to see attendance history by subject, by date, and by month?</w:t>
            </w:r>
          </w:p>
        </w:tc>
        <w:tc>
          <w:tcPr>
            <w:tcW w:w="3360" w:type="dxa"/>
          </w:tcPr>
          <w:p w14:paraId="4D3C0501" w14:textId="77777777" w:rsidR="002A2E7F" w:rsidRDefault="002A2E7F"/>
        </w:tc>
      </w:tr>
      <w:tr w:rsidR="002A2E7F" w14:paraId="6F256C58" w14:textId="77777777" w:rsidTr="00232292">
        <w:tc>
          <w:tcPr>
            <w:tcW w:w="675" w:type="dxa"/>
          </w:tcPr>
          <w:p w14:paraId="0D5C1585" w14:textId="77777777" w:rsidR="002A2E7F" w:rsidRDefault="00000000">
            <w:r>
              <w:rPr>
                <w:sz w:val="20"/>
              </w:rPr>
              <w:t>42</w:t>
            </w:r>
          </w:p>
        </w:tc>
        <w:tc>
          <w:tcPr>
            <w:tcW w:w="6045" w:type="dxa"/>
          </w:tcPr>
          <w:p w14:paraId="20B24FC2" w14:textId="77777777" w:rsidR="002A2E7F" w:rsidRDefault="00000000">
            <w:r>
              <w:rPr>
                <w:sz w:val="20"/>
              </w:rPr>
              <w:t xml:space="preserve">Should attendance percentage be shown prominently on the </w:t>
            </w:r>
            <w:r>
              <w:rPr>
                <w:sz w:val="20"/>
              </w:rPr>
              <w:lastRenderedPageBreak/>
              <w:t>dashboard and profile?</w:t>
            </w:r>
          </w:p>
        </w:tc>
        <w:tc>
          <w:tcPr>
            <w:tcW w:w="3360" w:type="dxa"/>
          </w:tcPr>
          <w:p w14:paraId="73AA810B" w14:textId="77777777" w:rsidR="002A2E7F" w:rsidRDefault="002A2E7F"/>
        </w:tc>
      </w:tr>
      <w:tr w:rsidR="002A2E7F" w14:paraId="4CDC6316" w14:textId="77777777" w:rsidTr="00232292">
        <w:tc>
          <w:tcPr>
            <w:tcW w:w="675" w:type="dxa"/>
          </w:tcPr>
          <w:p w14:paraId="09BA54CC" w14:textId="77777777" w:rsidR="002A2E7F" w:rsidRDefault="00000000">
            <w:r>
              <w:rPr>
                <w:sz w:val="20"/>
              </w:rPr>
              <w:t>43</w:t>
            </w:r>
          </w:p>
        </w:tc>
        <w:tc>
          <w:tcPr>
            <w:tcW w:w="6045" w:type="dxa"/>
          </w:tcPr>
          <w:p w14:paraId="4C53CE15" w14:textId="77777777" w:rsidR="002A2E7F" w:rsidRDefault="00000000">
            <w:r>
              <w:rPr>
                <w:sz w:val="20"/>
              </w:rPr>
              <w:t>If a QR-based system is used, should the QR rotate / expire frequently for security, or is a static pass acceptable?</w:t>
            </w:r>
          </w:p>
        </w:tc>
        <w:tc>
          <w:tcPr>
            <w:tcW w:w="3360" w:type="dxa"/>
          </w:tcPr>
          <w:p w14:paraId="4615C968" w14:textId="77777777" w:rsidR="002A2E7F" w:rsidRDefault="002A2E7F"/>
        </w:tc>
      </w:tr>
      <w:tr w:rsidR="002A2E7F" w14:paraId="4F96A129" w14:textId="77777777" w:rsidTr="00232292">
        <w:tc>
          <w:tcPr>
            <w:tcW w:w="675" w:type="dxa"/>
          </w:tcPr>
          <w:p w14:paraId="3DD227B2" w14:textId="77777777" w:rsidR="002A2E7F" w:rsidRDefault="00000000">
            <w:r>
              <w:rPr>
                <w:sz w:val="20"/>
              </w:rPr>
              <w:t>44</w:t>
            </w:r>
          </w:p>
        </w:tc>
        <w:tc>
          <w:tcPr>
            <w:tcW w:w="6045" w:type="dxa"/>
          </w:tcPr>
          <w:p w14:paraId="4249B64C" w14:textId="77777777" w:rsidR="002A2E7F" w:rsidRDefault="00000000">
            <w:r>
              <w:rPr>
                <w:sz w:val="20"/>
              </w:rPr>
              <w:t>If a scan fails, what should staff be able to do: retry, manual mark, search student by phone / ID, or escalate to admin?</w:t>
            </w:r>
          </w:p>
        </w:tc>
        <w:tc>
          <w:tcPr>
            <w:tcW w:w="3360" w:type="dxa"/>
          </w:tcPr>
          <w:p w14:paraId="20E36B43" w14:textId="77777777" w:rsidR="002A2E7F" w:rsidRDefault="002A2E7F"/>
        </w:tc>
      </w:tr>
      <w:tr w:rsidR="002A2E7F" w14:paraId="4E7337BA" w14:textId="77777777" w:rsidTr="00232292">
        <w:tc>
          <w:tcPr>
            <w:tcW w:w="675" w:type="dxa"/>
          </w:tcPr>
          <w:p w14:paraId="60B18818" w14:textId="77777777" w:rsidR="002A2E7F" w:rsidRDefault="00000000">
            <w:r>
              <w:rPr>
                <w:sz w:val="20"/>
              </w:rPr>
              <w:t>45</w:t>
            </w:r>
          </w:p>
        </w:tc>
        <w:tc>
          <w:tcPr>
            <w:tcW w:w="6045" w:type="dxa"/>
          </w:tcPr>
          <w:p w14:paraId="15BEF7A2" w14:textId="77777777" w:rsidR="002A2E7F" w:rsidRDefault="00000000">
            <w:r>
              <w:rPr>
                <w:sz w:val="20"/>
              </w:rPr>
              <w:t>Should duplicate attendance for the same class be blocked automatically?</w:t>
            </w:r>
          </w:p>
        </w:tc>
        <w:tc>
          <w:tcPr>
            <w:tcW w:w="3360" w:type="dxa"/>
          </w:tcPr>
          <w:p w14:paraId="5A2EBF71" w14:textId="77777777" w:rsidR="002A2E7F" w:rsidRDefault="002A2E7F"/>
        </w:tc>
      </w:tr>
      <w:tr w:rsidR="002A2E7F" w14:paraId="68C8CC23" w14:textId="77777777" w:rsidTr="00232292">
        <w:tc>
          <w:tcPr>
            <w:tcW w:w="675" w:type="dxa"/>
          </w:tcPr>
          <w:p w14:paraId="352DC711" w14:textId="77777777" w:rsidR="002A2E7F" w:rsidRDefault="00000000">
            <w:r>
              <w:rPr>
                <w:sz w:val="20"/>
              </w:rPr>
              <w:t>46</w:t>
            </w:r>
          </w:p>
        </w:tc>
        <w:tc>
          <w:tcPr>
            <w:tcW w:w="6045" w:type="dxa"/>
          </w:tcPr>
          <w:p w14:paraId="383AB19D" w14:textId="77777777" w:rsidR="002A2E7F" w:rsidRDefault="00000000">
            <w:r>
              <w:rPr>
                <w:sz w:val="20"/>
              </w:rPr>
              <w:t>Should parents or students receive a notification when attendance is marked?</w:t>
            </w:r>
          </w:p>
        </w:tc>
        <w:tc>
          <w:tcPr>
            <w:tcW w:w="3360" w:type="dxa"/>
          </w:tcPr>
          <w:p w14:paraId="3EBCB717" w14:textId="77777777" w:rsidR="002A2E7F" w:rsidRDefault="002A2E7F"/>
        </w:tc>
      </w:tr>
      <w:tr w:rsidR="002A2E7F" w14:paraId="591E72BE" w14:textId="77777777" w:rsidTr="00232292">
        <w:tc>
          <w:tcPr>
            <w:tcW w:w="675" w:type="dxa"/>
          </w:tcPr>
          <w:p w14:paraId="7A4C524C" w14:textId="77777777" w:rsidR="002A2E7F" w:rsidRDefault="00000000">
            <w:r>
              <w:rPr>
                <w:sz w:val="20"/>
              </w:rPr>
              <w:t>47</w:t>
            </w:r>
          </w:p>
        </w:tc>
        <w:tc>
          <w:tcPr>
            <w:tcW w:w="6045" w:type="dxa"/>
          </w:tcPr>
          <w:p w14:paraId="5CFE29EA" w14:textId="77777777" w:rsidR="002A2E7F" w:rsidRDefault="00000000">
            <w:r>
              <w:rPr>
                <w:sz w:val="20"/>
              </w:rPr>
              <w:t>Should attendance be allowed for offline classes only, or should joining live classes also count toward attendance?</w:t>
            </w:r>
          </w:p>
        </w:tc>
        <w:tc>
          <w:tcPr>
            <w:tcW w:w="3360" w:type="dxa"/>
          </w:tcPr>
          <w:p w14:paraId="1D9ADD09" w14:textId="77777777" w:rsidR="002A2E7F" w:rsidRDefault="002A2E7F"/>
        </w:tc>
      </w:tr>
      <w:tr w:rsidR="002A2E7F" w14:paraId="1B1DCAD2" w14:textId="77777777" w:rsidTr="00232292">
        <w:tc>
          <w:tcPr>
            <w:tcW w:w="675" w:type="dxa"/>
          </w:tcPr>
          <w:p w14:paraId="0024C003" w14:textId="77777777" w:rsidR="002A2E7F" w:rsidRDefault="00000000">
            <w:r>
              <w:rPr>
                <w:sz w:val="20"/>
              </w:rPr>
              <w:t>48</w:t>
            </w:r>
          </w:p>
        </w:tc>
        <w:tc>
          <w:tcPr>
            <w:tcW w:w="6045" w:type="dxa"/>
          </w:tcPr>
          <w:p w14:paraId="1CE6F687" w14:textId="77777777" w:rsidR="002A2E7F" w:rsidRDefault="00000000">
            <w:r>
              <w:rPr>
                <w:sz w:val="20"/>
              </w:rPr>
              <w:t>Do you want class entry checkpoints like building, floor, room, or branch to be recorded?</w:t>
            </w:r>
          </w:p>
        </w:tc>
        <w:tc>
          <w:tcPr>
            <w:tcW w:w="3360" w:type="dxa"/>
          </w:tcPr>
          <w:p w14:paraId="638C5ECD" w14:textId="77777777" w:rsidR="002A2E7F" w:rsidRDefault="002A2E7F"/>
        </w:tc>
      </w:tr>
      <w:tr w:rsidR="002A2E7F" w14:paraId="4FEFC427" w14:textId="77777777" w:rsidTr="00232292">
        <w:tc>
          <w:tcPr>
            <w:tcW w:w="675" w:type="dxa"/>
          </w:tcPr>
          <w:p w14:paraId="60FAA6CA" w14:textId="77777777" w:rsidR="002A2E7F" w:rsidRDefault="00000000">
            <w:r>
              <w:rPr>
                <w:sz w:val="20"/>
              </w:rPr>
              <w:t>49</w:t>
            </w:r>
          </w:p>
        </w:tc>
        <w:tc>
          <w:tcPr>
            <w:tcW w:w="6045" w:type="dxa"/>
          </w:tcPr>
          <w:p w14:paraId="0ADD7EAF" w14:textId="77777777" w:rsidR="002A2E7F" w:rsidRDefault="00000000">
            <w:r>
              <w:rPr>
                <w:sz w:val="20"/>
              </w:rPr>
              <w:t>For the check-in page, what exactly do you want students to see besides the QR: timer, current class, room number, attendance summary, recent history, or upcoming classes?</w:t>
            </w:r>
          </w:p>
        </w:tc>
        <w:tc>
          <w:tcPr>
            <w:tcW w:w="3360" w:type="dxa"/>
          </w:tcPr>
          <w:p w14:paraId="6E51B73E" w14:textId="77777777" w:rsidR="002A2E7F" w:rsidRDefault="002A2E7F"/>
        </w:tc>
      </w:tr>
      <w:tr w:rsidR="002A2E7F" w14:paraId="5B498734" w14:textId="77777777" w:rsidTr="00232292">
        <w:tc>
          <w:tcPr>
            <w:tcW w:w="675" w:type="dxa"/>
          </w:tcPr>
          <w:p w14:paraId="3C44E51C" w14:textId="77777777" w:rsidR="002A2E7F" w:rsidRDefault="00000000">
            <w:r>
              <w:rPr>
                <w:sz w:val="20"/>
              </w:rPr>
              <w:t>50</w:t>
            </w:r>
          </w:p>
        </w:tc>
        <w:tc>
          <w:tcPr>
            <w:tcW w:w="6045" w:type="dxa"/>
          </w:tcPr>
          <w:p w14:paraId="3A162DF3" w14:textId="77777777" w:rsidR="002A2E7F" w:rsidRDefault="00000000">
            <w:r>
              <w:rPr>
                <w:sz w:val="20"/>
              </w:rPr>
              <w:t>What should teachers / staff see on their attendance screen after scanning: student photo, student name, batch, class, success / error reason, or all of these?</w:t>
            </w:r>
          </w:p>
        </w:tc>
        <w:tc>
          <w:tcPr>
            <w:tcW w:w="3360" w:type="dxa"/>
          </w:tcPr>
          <w:p w14:paraId="7FEDA7C1" w14:textId="77777777" w:rsidR="002A2E7F" w:rsidRDefault="002A2E7F"/>
        </w:tc>
      </w:tr>
      <w:tr w:rsidR="002A2E7F" w14:paraId="5CD58E7E" w14:textId="77777777" w:rsidTr="00232292">
        <w:tc>
          <w:tcPr>
            <w:tcW w:w="675" w:type="dxa"/>
          </w:tcPr>
          <w:p w14:paraId="2ED4CBE7" w14:textId="77777777" w:rsidR="002A2E7F" w:rsidRDefault="00000000">
            <w:r>
              <w:rPr>
                <w:sz w:val="20"/>
              </w:rPr>
              <w:t>51</w:t>
            </w:r>
          </w:p>
        </w:tc>
        <w:tc>
          <w:tcPr>
            <w:tcW w:w="6045" w:type="dxa"/>
          </w:tcPr>
          <w:p w14:paraId="349F39FB" w14:textId="77777777" w:rsidR="002A2E7F" w:rsidRDefault="00000000">
            <w:r>
              <w:rPr>
                <w:sz w:val="20"/>
              </w:rPr>
              <w:t>Should office staff / admin be able to edit attendance later? If yes, who can edit and what audit trail is needed?</w:t>
            </w:r>
          </w:p>
        </w:tc>
        <w:tc>
          <w:tcPr>
            <w:tcW w:w="3360" w:type="dxa"/>
          </w:tcPr>
          <w:p w14:paraId="5B801C96" w14:textId="77777777" w:rsidR="002A2E7F" w:rsidRDefault="002A2E7F"/>
        </w:tc>
      </w:tr>
      <w:tr w:rsidR="002A2E7F" w14:paraId="632347D5" w14:textId="77777777" w:rsidTr="00232292">
        <w:tc>
          <w:tcPr>
            <w:tcW w:w="675" w:type="dxa"/>
          </w:tcPr>
          <w:p w14:paraId="07C8561D" w14:textId="77777777" w:rsidR="002A2E7F" w:rsidRDefault="00000000">
            <w:r>
              <w:rPr>
                <w:sz w:val="20"/>
              </w:rPr>
              <w:t>52</w:t>
            </w:r>
          </w:p>
        </w:tc>
        <w:tc>
          <w:tcPr>
            <w:tcW w:w="6045" w:type="dxa"/>
          </w:tcPr>
          <w:p w14:paraId="2B9C3DF3" w14:textId="77777777" w:rsidR="002A2E7F" w:rsidRDefault="00000000">
            <w:r>
              <w:rPr>
                <w:sz w:val="20"/>
              </w:rPr>
              <w:t>Should attendance reports be visible to teachers, students, parents, and admin? Please define access separately for each role.</w:t>
            </w:r>
          </w:p>
        </w:tc>
        <w:tc>
          <w:tcPr>
            <w:tcW w:w="3360" w:type="dxa"/>
          </w:tcPr>
          <w:p w14:paraId="24015B96" w14:textId="77777777" w:rsidR="002A2E7F" w:rsidRDefault="002A2E7F"/>
        </w:tc>
      </w:tr>
    </w:tbl>
    <w:p w14:paraId="5B879503" w14:textId="77777777" w:rsidR="002A2E7F" w:rsidRDefault="002A2E7F"/>
    <w:p w14:paraId="7B6C7DBC" w14:textId="77777777" w:rsidR="002A2E7F" w:rsidRDefault="00000000">
      <w:pPr>
        <w:pStyle w:val="Heading2"/>
      </w:pPr>
      <w:r>
        <w:t>Live Classes, Doubt Sessions, And Recorded Sessions</w:t>
      </w:r>
    </w:p>
    <w:p w14:paraId="0C2099D9" w14:textId="77777777" w:rsidR="002A2E7F" w:rsidRDefault="00000000">
      <w:r>
        <w:t>This section clarifies how teaching actually happens in the app and what interactions are expected.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2A2E7F" w14:paraId="16D1F7E1" w14:textId="77777777" w:rsidTr="00232292">
        <w:tc>
          <w:tcPr>
            <w:tcW w:w="675" w:type="dxa"/>
            <w:shd w:val="clear" w:color="auto" w:fill="D9EAF7"/>
          </w:tcPr>
          <w:p w14:paraId="59BAD9BF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70404BE6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6DACBCC0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6035AEB1" w14:textId="77777777" w:rsidTr="00232292">
        <w:tc>
          <w:tcPr>
            <w:tcW w:w="675" w:type="dxa"/>
          </w:tcPr>
          <w:p w14:paraId="101F3C65" w14:textId="77777777" w:rsidR="002A2E7F" w:rsidRDefault="00000000">
            <w:r>
              <w:rPr>
                <w:sz w:val="20"/>
              </w:rPr>
              <w:t>53</w:t>
            </w:r>
          </w:p>
        </w:tc>
        <w:tc>
          <w:tcPr>
            <w:tcW w:w="6045" w:type="dxa"/>
          </w:tcPr>
          <w:p w14:paraId="195CB760" w14:textId="77777777" w:rsidR="002A2E7F" w:rsidRDefault="00000000">
            <w:r>
              <w:rPr>
                <w:sz w:val="20"/>
              </w:rPr>
              <w:t>Will there be live classes inside the app from the first version, or should they open in an external link at first?</w:t>
            </w:r>
          </w:p>
        </w:tc>
        <w:tc>
          <w:tcPr>
            <w:tcW w:w="3360" w:type="dxa"/>
          </w:tcPr>
          <w:p w14:paraId="14F398B2" w14:textId="77777777" w:rsidR="002A2E7F" w:rsidRDefault="002A2E7F"/>
        </w:tc>
      </w:tr>
      <w:tr w:rsidR="002A2E7F" w14:paraId="7DE93A27" w14:textId="77777777" w:rsidTr="00232292">
        <w:tc>
          <w:tcPr>
            <w:tcW w:w="675" w:type="dxa"/>
          </w:tcPr>
          <w:p w14:paraId="067BA7D4" w14:textId="77777777" w:rsidR="002A2E7F" w:rsidRDefault="00000000">
            <w:r>
              <w:rPr>
                <w:sz w:val="20"/>
              </w:rPr>
              <w:t>54</w:t>
            </w:r>
          </w:p>
        </w:tc>
        <w:tc>
          <w:tcPr>
            <w:tcW w:w="6045" w:type="dxa"/>
          </w:tcPr>
          <w:p w14:paraId="50E2163A" w14:textId="77777777" w:rsidR="002A2E7F" w:rsidRDefault="00000000">
            <w:r>
              <w:rPr>
                <w:sz w:val="20"/>
              </w:rPr>
              <w:t>Who can start a live class: assigned teacher only, any teacher, admin, or owner?</w:t>
            </w:r>
          </w:p>
        </w:tc>
        <w:tc>
          <w:tcPr>
            <w:tcW w:w="3360" w:type="dxa"/>
          </w:tcPr>
          <w:p w14:paraId="0C7BA157" w14:textId="77777777" w:rsidR="002A2E7F" w:rsidRDefault="002A2E7F"/>
        </w:tc>
      </w:tr>
      <w:tr w:rsidR="002A2E7F" w14:paraId="7C254DF8" w14:textId="77777777" w:rsidTr="00232292">
        <w:tc>
          <w:tcPr>
            <w:tcW w:w="675" w:type="dxa"/>
          </w:tcPr>
          <w:p w14:paraId="7768E92B" w14:textId="77777777" w:rsidR="002A2E7F" w:rsidRDefault="00000000">
            <w:r>
              <w:rPr>
                <w:sz w:val="20"/>
              </w:rPr>
              <w:t>55</w:t>
            </w:r>
          </w:p>
        </w:tc>
        <w:tc>
          <w:tcPr>
            <w:tcW w:w="6045" w:type="dxa"/>
          </w:tcPr>
          <w:p w14:paraId="0EC61255" w14:textId="77777777" w:rsidR="002A2E7F" w:rsidRDefault="00000000">
            <w:r>
              <w:rPr>
                <w:sz w:val="20"/>
              </w:rPr>
              <w:t>Should students see live classes as Live Now, Upcoming, and Recorded sections?</w:t>
            </w:r>
          </w:p>
        </w:tc>
        <w:tc>
          <w:tcPr>
            <w:tcW w:w="3360" w:type="dxa"/>
          </w:tcPr>
          <w:p w14:paraId="5FB9F628" w14:textId="77777777" w:rsidR="002A2E7F" w:rsidRDefault="002A2E7F"/>
        </w:tc>
      </w:tr>
      <w:tr w:rsidR="002A2E7F" w14:paraId="6D255661" w14:textId="77777777" w:rsidTr="00232292">
        <w:tc>
          <w:tcPr>
            <w:tcW w:w="675" w:type="dxa"/>
          </w:tcPr>
          <w:p w14:paraId="3E2D2372" w14:textId="77777777" w:rsidR="002A2E7F" w:rsidRDefault="00000000">
            <w:r>
              <w:rPr>
                <w:sz w:val="20"/>
              </w:rPr>
              <w:t>56</w:t>
            </w:r>
          </w:p>
        </w:tc>
        <w:tc>
          <w:tcPr>
            <w:tcW w:w="6045" w:type="dxa"/>
          </w:tcPr>
          <w:p w14:paraId="64B5AC18" w14:textId="77777777" w:rsidR="002A2E7F" w:rsidRDefault="00000000">
            <w:r>
              <w:rPr>
                <w:sz w:val="20"/>
              </w:rPr>
              <w:t>Do you want live chat during class? If yes, who can send messages: all students, selected students, teachers only, or moderated chat?</w:t>
            </w:r>
          </w:p>
        </w:tc>
        <w:tc>
          <w:tcPr>
            <w:tcW w:w="3360" w:type="dxa"/>
          </w:tcPr>
          <w:p w14:paraId="28981333" w14:textId="77777777" w:rsidR="002A2E7F" w:rsidRDefault="002A2E7F"/>
        </w:tc>
      </w:tr>
      <w:tr w:rsidR="002A2E7F" w14:paraId="21497493" w14:textId="77777777" w:rsidTr="00232292">
        <w:tc>
          <w:tcPr>
            <w:tcW w:w="675" w:type="dxa"/>
          </w:tcPr>
          <w:p w14:paraId="4C6FB2AF" w14:textId="77777777" w:rsidR="002A2E7F" w:rsidRDefault="00000000">
            <w:r>
              <w:rPr>
                <w:sz w:val="20"/>
              </w:rPr>
              <w:t>57</w:t>
            </w:r>
          </w:p>
        </w:tc>
        <w:tc>
          <w:tcPr>
            <w:tcW w:w="6045" w:type="dxa"/>
          </w:tcPr>
          <w:p w14:paraId="7426CFB1" w14:textId="77777777" w:rsidR="002A2E7F" w:rsidRDefault="00000000">
            <w:r>
              <w:rPr>
                <w:sz w:val="20"/>
              </w:rPr>
              <w:t>Should students be allowed to ask doubts during the live class via chat, raise hand, voice, or only a separate doubt session?</w:t>
            </w:r>
          </w:p>
        </w:tc>
        <w:tc>
          <w:tcPr>
            <w:tcW w:w="3360" w:type="dxa"/>
          </w:tcPr>
          <w:p w14:paraId="0FFABDA1" w14:textId="77777777" w:rsidR="002A2E7F" w:rsidRDefault="002A2E7F"/>
        </w:tc>
      </w:tr>
      <w:tr w:rsidR="002A2E7F" w14:paraId="3A9C7C06" w14:textId="77777777" w:rsidTr="00232292">
        <w:tc>
          <w:tcPr>
            <w:tcW w:w="675" w:type="dxa"/>
          </w:tcPr>
          <w:p w14:paraId="1A09EFE4" w14:textId="77777777" w:rsidR="002A2E7F" w:rsidRDefault="00000000">
            <w:r>
              <w:rPr>
                <w:sz w:val="20"/>
              </w:rPr>
              <w:t>58</w:t>
            </w:r>
          </w:p>
        </w:tc>
        <w:tc>
          <w:tcPr>
            <w:tcW w:w="6045" w:type="dxa"/>
          </w:tcPr>
          <w:p w14:paraId="0A44B20F" w14:textId="77777777" w:rsidR="002A2E7F" w:rsidRDefault="00000000">
            <w:r>
              <w:rPr>
                <w:sz w:val="20"/>
              </w:rPr>
              <w:t>Do you want dedicated doubt sessions separate from normal classes? If yes, how are they scheduled and labeled?</w:t>
            </w:r>
          </w:p>
        </w:tc>
        <w:tc>
          <w:tcPr>
            <w:tcW w:w="3360" w:type="dxa"/>
          </w:tcPr>
          <w:p w14:paraId="086F8DB8" w14:textId="77777777" w:rsidR="002A2E7F" w:rsidRDefault="002A2E7F"/>
        </w:tc>
      </w:tr>
      <w:tr w:rsidR="002A2E7F" w14:paraId="10ED3A69" w14:textId="77777777" w:rsidTr="00232292">
        <w:tc>
          <w:tcPr>
            <w:tcW w:w="675" w:type="dxa"/>
          </w:tcPr>
          <w:p w14:paraId="204EC427" w14:textId="77777777" w:rsidR="002A2E7F" w:rsidRDefault="00000000">
            <w:r>
              <w:rPr>
                <w:sz w:val="20"/>
              </w:rPr>
              <w:t>59</w:t>
            </w:r>
          </w:p>
        </w:tc>
        <w:tc>
          <w:tcPr>
            <w:tcW w:w="6045" w:type="dxa"/>
          </w:tcPr>
          <w:p w14:paraId="08C7DB12" w14:textId="77777777" w:rsidR="002A2E7F" w:rsidRDefault="00000000">
            <w:r>
              <w:rPr>
                <w:sz w:val="20"/>
              </w:rPr>
              <w:t>Should there be a raise-hand feature for students during live class?</w:t>
            </w:r>
          </w:p>
        </w:tc>
        <w:tc>
          <w:tcPr>
            <w:tcW w:w="3360" w:type="dxa"/>
          </w:tcPr>
          <w:p w14:paraId="762BFF47" w14:textId="77777777" w:rsidR="002A2E7F" w:rsidRDefault="002A2E7F"/>
        </w:tc>
      </w:tr>
      <w:tr w:rsidR="002A2E7F" w14:paraId="5AC097D5" w14:textId="77777777" w:rsidTr="00232292">
        <w:tc>
          <w:tcPr>
            <w:tcW w:w="675" w:type="dxa"/>
          </w:tcPr>
          <w:p w14:paraId="77E68C1B" w14:textId="77777777" w:rsidR="002A2E7F" w:rsidRDefault="00000000">
            <w:r>
              <w:rPr>
                <w:sz w:val="20"/>
              </w:rPr>
              <w:t>60</w:t>
            </w:r>
          </w:p>
        </w:tc>
        <w:tc>
          <w:tcPr>
            <w:tcW w:w="6045" w:type="dxa"/>
          </w:tcPr>
          <w:p w14:paraId="6299F053" w14:textId="77777777" w:rsidR="002A2E7F" w:rsidRDefault="00000000">
            <w:r>
              <w:rPr>
                <w:sz w:val="20"/>
              </w:rPr>
              <w:t>Should teachers be able to pin messages, notes, links, or announcements inside a live session?</w:t>
            </w:r>
          </w:p>
        </w:tc>
        <w:tc>
          <w:tcPr>
            <w:tcW w:w="3360" w:type="dxa"/>
          </w:tcPr>
          <w:p w14:paraId="46A59E8E" w14:textId="77777777" w:rsidR="002A2E7F" w:rsidRDefault="002A2E7F"/>
        </w:tc>
      </w:tr>
      <w:tr w:rsidR="002A2E7F" w14:paraId="35B7F77F" w14:textId="77777777" w:rsidTr="00232292">
        <w:tc>
          <w:tcPr>
            <w:tcW w:w="675" w:type="dxa"/>
          </w:tcPr>
          <w:p w14:paraId="298DB5F3" w14:textId="77777777" w:rsidR="002A2E7F" w:rsidRDefault="00000000">
            <w:r>
              <w:rPr>
                <w:sz w:val="20"/>
              </w:rPr>
              <w:t>61</w:t>
            </w:r>
          </w:p>
        </w:tc>
        <w:tc>
          <w:tcPr>
            <w:tcW w:w="6045" w:type="dxa"/>
          </w:tcPr>
          <w:p w14:paraId="3C89F083" w14:textId="77777777" w:rsidR="002A2E7F" w:rsidRDefault="00000000">
            <w:r>
              <w:rPr>
                <w:sz w:val="20"/>
              </w:rPr>
              <w:t>Should polls, quizzes, or quick MCQs be supported during live sessions in the future?</w:t>
            </w:r>
          </w:p>
        </w:tc>
        <w:tc>
          <w:tcPr>
            <w:tcW w:w="3360" w:type="dxa"/>
          </w:tcPr>
          <w:p w14:paraId="12DCA523" w14:textId="77777777" w:rsidR="002A2E7F" w:rsidRDefault="002A2E7F"/>
        </w:tc>
      </w:tr>
      <w:tr w:rsidR="002A2E7F" w14:paraId="12C17DC7" w14:textId="77777777" w:rsidTr="00232292">
        <w:tc>
          <w:tcPr>
            <w:tcW w:w="675" w:type="dxa"/>
          </w:tcPr>
          <w:p w14:paraId="6D9E9D6C" w14:textId="77777777" w:rsidR="002A2E7F" w:rsidRDefault="00000000">
            <w:r>
              <w:rPr>
                <w:sz w:val="20"/>
              </w:rPr>
              <w:t>62</w:t>
            </w:r>
          </w:p>
        </w:tc>
        <w:tc>
          <w:tcPr>
            <w:tcW w:w="6045" w:type="dxa"/>
          </w:tcPr>
          <w:p w14:paraId="790A33B7" w14:textId="77777777" w:rsidR="002A2E7F" w:rsidRDefault="00000000">
            <w:r>
              <w:rPr>
                <w:sz w:val="20"/>
              </w:rPr>
              <w:t>Should live sessions be recorded automatically, manually, or not at all?</w:t>
            </w:r>
          </w:p>
        </w:tc>
        <w:tc>
          <w:tcPr>
            <w:tcW w:w="3360" w:type="dxa"/>
          </w:tcPr>
          <w:p w14:paraId="176EDA82" w14:textId="77777777" w:rsidR="002A2E7F" w:rsidRDefault="002A2E7F"/>
        </w:tc>
      </w:tr>
      <w:tr w:rsidR="002A2E7F" w14:paraId="1A6318D3" w14:textId="77777777" w:rsidTr="00232292">
        <w:tc>
          <w:tcPr>
            <w:tcW w:w="675" w:type="dxa"/>
          </w:tcPr>
          <w:p w14:paraId="2402F8E3" w14:textId="77777777" w:rsidR="002A2E7F" w:rsidRDefault="00000000">
            <w:r>
              <w:rPr>
                <w:sz w:val="20"/>
              </w:rPr>
              <w:t>63</w:t>
            </w:r>
          </w:p>
        </w:tc>
        <w:tc>
          <w:tcPr>
            <w:tcW w:w="6045" w:type="dxa"/>
          </w:tcPr>
          <w:p w14:paraId="2112DBC8" w14:textId="77777777" w:rsidR="002A2E7F" w:rsidRDefault="00000000">
            <w:r>
              <w:rPr>
                <w:sz w:val="20"/>
              </w:rPr>
              <w:t>After a live class ends, should the recording appear automatically in the library / classes page?</w:t>
            </w:r>
          </w:p>
        </w:tc>
        <w:tc>
          <w:tcPr>
            <w:tcW w:w="3360" w:type="dxa"/>
          </w:tcPr>
          <w:p w14:paraId="6B864DC9" w14:textId="77777777" w:rsidR="002A2E7F" w:rsidRDefault="002A2E7F"/>
        </w:tc>
      </w:tr>
      <w:tr w:rsidR="002A2E7F" w14:paraId="3DED0F63" w14:textId="77777777" w:rsidTr="00232292">
        <w:tc>
          <w:tcPr>
            <w:tcW w:w="675" w:type="dxa"/>
          </w:tcPr>
          <w:p w14:paraId="66BC136B" w14:textId="77777777" w:rsidR="002A2E7F" w:rsidRDefault="00000000">
            <w:r>
              <w:rPr>
                <w:sz w:val="20"/>
              </w:rPr>
              <w:t>64</w:t>
            </w:r>
          </w:p>
        </w:tc>
        <w:tc>
          <w:tcPr>
            <w:tcW w:w="6045" w:type="dxa"/>
          </w:tcPr>
          <w:p w14:paraId="5841D59F" w14:textId="77777777" w:rsidR="002A2E7F" w:rsidRDefault="00000000">
            <w:r>
              <w:rPr>
                <w:sz w:val="20"/>
              </w:rPr>
              <w:t>Should recordings be visible to all students in the batch or only paid / active students?</w:t>
            </w:r>
          </w:p>
        </w:tc>
        <w:tc>
          <w:tcPr>
            <w:tcW w:w="3360" w:type="dxa"/>
          </w:tcPr>
          <w:p w14:paraId="70AD2839" w14:textId="77777777" w:rsidR="002A2E7F" w:rsidRDefault="002A2E7F"/>
        </w:tc>
      </w:tr>
      <w:tr w:rsidR="002A2E7F" w14:paraId="0394F395" w14:textId="77777777" w:rsidTr="00232292">
        <w:tc>
          <w:tcPr>
            <w:tcW w:w="675" w:type="dxa"/>
          </w:tcPr>
          <w:p w14:paraId="4A742C65" w14:textId="77777777" w:rsidR="002A2E7F" w:rsidRDefault="00000000">
            <w:r>
              <w:rPr>
                <w:sz w:val="20"/>
              </w:rPr>
              <w:t>65</w:t>
            </w:r>
          </w:p>
        </w:tc>
        <w:tc>
          <w:tcPr>
            <w:tcW w:w="6045" w:type="dxa"/>
          </w:tcPr>
          <w:p w14:paraId="65D7F9F4" w14:textId="77777777" w:rsidR="002A2E7F" w:rsidRDefault="00000000">
            <w:r>
              <w:rPr>
                <w:sz w:val="20"/>
              </w:rPr>
              <w:t>Do you want different live-session types such as lecture, doubt session, revision class, seminar, counseling session, or parent meeting?</w:t>
            </w:r>
          </w:p>
        </w:tc>
        <w:tc>
          <w:tcPr>
            <w:tcW w:w="3360" w:type="dxa"/>
          </w:tcPr>
          <w:p w14:paraId="299CE89F" w14:textId="77777777" w:rsidR="002A2E7F" w:rsidRDefault="002A2E7F"/>
        </w:tc>
      </w:tr>
      <w:tr w:rsidR="002A2E7F" w14:paraId="390B1076" w14:textId="77777777" w:rsidTr="00232292">
        <w:tc>
          <w:tcPr>
            <w:tcW w:w="675" w:type="dxa"/>
          </w:tcPr>
          <w:p w14:paraId="04514A1D" w14:textId="77777777" w:rsidR="002A2E7F" w:rsidRDefault="00000000">
            <w:r>
              <w:rPr>
                <w:sz w:val="20"/>
              </w:rPr>
              <w:t>66</w:t>
            </w:r>
          </w:p>
        </w:tc>
        <w:tc>
          <w:tcPr>
            <w:tcW w:w="6045" w:type="dxa"/>
          </w:tcPr>
          <w:p w14:paraId="3D94E9BE" w14:textId="77777777" w:rsidR="002A2E7F" w:rsidRDefault="00000000">
            <w:r>
              <w:rPr>
                <w:sz w:val="20"/>
              </w:rPr>
              <w:t xml:space="preserve">Should students be able to join a live class early and wait in a pre-join </w:t>
            </w:r>
            <w:r>
              <w:rPr>
                <w:sz w:val="20"/>
              </w:rPr>
              <w:lastRenderedPageBreak/>
              <w:t>room?</w:t>
            </w:r>
          </w:p>
        </w:tc>
        <w:tc>
          <w:tcPr>
            <w:tcW w:w="3360" w:type="dxa"/>
          </w:tcPr>
          <w:p w14:paraId="14D7E223" w14:textId="77777777" w:rsidR="002A2E7F" w:rsidRDefault="002A2E7F"/>
        </w:tc>
      </w:tr>
      <w:tr w:rsidR="002A2E7F" w14:paraId="54B6AD7A" w14:textId="77777777" w:rsidTr="00232292">
        <w:tc>
          <w:tcPr>
            <w:tcW w:w="675" w:type="dxa"/>
          </w:tcPr>
          <w:p w14:paraId="78835E19" w14:textId="77777777" w:rsidR="002A2E7F" w:rsidRDefault="00000000">
            <w:r>
              <w:rPr>
                <w:sz w:val="20"/>
              </w:rPr>
              <w:t>67</w:t>
            </w:r>
          </w:p>
        </w:tc>
        <w:tc>
          <w:tcPr>
            <w:tcW w:w="6045" w:type="dxa"/>
          </w:tcPr>
          <w:p w14:paraId="62BDE01D" w14:textId="77777777" w:rsidR="002A2E7F" w:rsidRDefault="00000000">
            <w:r>
              <w:rPr>
                <w:sz w:val="20"/>
              </w:rPr>
              <w:t>What should happen if a class is canceled, postponed, or rescheduled? How should the app show that to students?</w:t>
            </w:r>
          </w:p>
        </w:tc>
        <w:tc>
          <w:tcPr>
            <w:tcW w:w="3360" w:type="dxa"/>
          </w:tcPr>
          <w:p w14:paraId="294B9C44" w14:textId="77777777" w:rsidR="002A2E7F" w:rsidRDefault="002A2E7F"/>
        </w:tc>
      </w:tr>
      <w:tr w:rsidR="002A2E7F" w14:paraId="49CB7788" w14:textId="77777777" w:rsidTr="00232292">
        <w:tc>
          <w:tcPr>
            <w:tcW w:w="675" w:type="dxa"/>
          </w:tcPr>
          <w:p w14:paraId="7F29F3D0" w14:textId="77777777" w:rsidR="002A2E7F" w:rsidRDefault="00000000">
            <w:r>
              <w:rPr>
                <w:sz w:val="20"/>
              </w:rPr>
              <w:t>68</w:t>
            </w:r>
          </w:p>
        </w:tc>
        <w:tc>
          <w:tcPr>
            <w:tcW w:w="6045" w:type="dxa"/>
          </w:tcPr>
          <w:p w14:paraId="077B723E" w14:textId="77777777" w:rsidR="002A2E7F" w:rsidRDefault="00000000">
            <w:r>
              <w:rPr>
                <w:sz w:val="20"/>
              </w:rPr>
              <w:t>Should class replays support resume watching, playback speed, and watch progress?</w:t>
            </w:r>
          </w:p>
        </w:tc>
        <w:tc>
          <w:tcPr>
            <w:tcW w:w="3360" w:type="dxa"/>
          </w:tcPr>
          <w:p w14:paraId="25DA7BC8" w14:textId="77777777" w:rsidR="002A2E7F" w:rsidRDefault="002A2E7F"/>
        </w:tc>
      </w:tr>
      <w:tr w:rsidR="002A2E7F" w14:paraId="26633C4F" w14:textId="77777777" w:rsidTr="00232292">
        <w:tc>
          <w:tcPr>
            <w:tcW w:w="675" w:type="dxa"/>
          </w:tcPr>
          <w:p w14:paraId="1DB56803" w14:textId="77777777" w:rsidR="002A2E7F" w:rsidRDefault="00000000">
            <w:r>
              <w:rPr>
                <w:sz w:val="20"/>
              </w:rPr>
              <w:t>69</w:t>
            </w:r>
          </w:p>
        </w:tc>
        <w:tc>
          <w:tcPr>
            <w:tcW w:w="6045" w:type="dxa"/>
          </w:tcPr>
          <w:p w14:paraId="5363F921" w14:textId="77777777" w:rsidR="002A2E7F" w:rsidRDefault="00000000">
            <w:r>
              <w:rPr>
                <w:sz w:val="20"/>
              </w:rPr>
              <w:t>Should there be a separate teacher live-host screen with attendance, chat, hand raise, and student list controls?</w:t>
            </w:r>
          </w:p>
        </w:tc>
        <w:tc>
          <w:tcPr>
            <w:tcW w:w="3360" w:type="dxa"/>
          </w:tcPr>
          <w:p w14:paraId="3D59501D" w14:textId="77777777" w:rsidR="002A2E7F" w:rsidRDefault="002A2E7F"/>
        </w:tc>
      </w:tr>
      <w:tr w:rsidR="002A2E7F" w14:paraId="4A2DFA2F" w14:textId="77777777" w:rsidTr="00232292">
        <w:tc>
          <w:tcPr>
            <w:tcW w:w="675" w:type="dxa"/>
          </w:tcPr>
          <w:p w14:paraId="480D5906" w14:textId="77777777" w:rsidR="002A2E7F" w:rsidRDefault="00000000">
            <w:r>
              <w:rPr>
                <w:sz w:val="20"/>
              </w:rPr>
              <w:t>70</w:t>
            </w:r>
          </w:p>
        </w:tc>
        <w:tc>
          <w:tcPr>
            <w:tcW w:w="6045" w:type="dxa"/>
          </w:tcPr>
          <w:p w14:paraId="431D091B" w14:textId="77777777" w:rsidR="002A2E7F" w:rsidRDefault="00000000">
            <w:r>
              <w:rPr>
                <w:sz w:val="20"/>
              </w:rPr>
              <w:t>Do you want a dedicated timetable / calendar page for all upcoming live and offline classes?</w:t>
            </w:r>
          </w:p>
        </w:tc>
        <w:tc>
          <w:tcPr>
            <w:tcW w:w="3360" w:type="dxa"/>
          </w:tcPr>
          <w:p w14:paraId="4BF3270D" w14:textId="77777777" w:rsidR="002A2E7F" w:rsidRDefault="002A2E7F"/>
        </w:tc>
      </w:tr>
    </w:tbl>
    <w:p w14:paraId="60E3BC75" w14:textId="77777777" w:rsidR="002A2E7F" w:rsidRDefault="002A2E7F"/>
    <w:p w14:paraId="1BC1B71D" w14:textId="77777777" w:rsidR="002A2E7F" w:rsidRDefault="00000000">
      <w:pPr>
        <w:pStyle w:val="Heading2"/>
      </w:pPr>
      <w:r>
        <w:t>Tests, Marks, Performance, And Progress Tracking</w:t>
      </w:r>
    </w:p>
    <w:p w14:paraId="719A8882" w14:textId="77777777" w:rsidR="002A2E7F" w:rsidRDefault="00000000">
      <w:r>
        <w:t>This section determines whether the app becomes only a content app or also a serious academic performance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2A2E7F" w14:paraId="16CC6450" w14:textId="77777777" w:rsidTr="00232292">
        <w:tc>
          <w:tcPr>
            <w:tcW w:w="817" w:type="dxa"/>
            <w:shd w:val="clear" w:color="auto" w:fill="D9EAF7"/>
          </w:tcPr>
          <w:p w14:paraId="5073CD2D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05930B32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75213A74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6FE6F9C7" w14:textId="77777777" w:rsidTr="00232292">
        <w:tc>
          <w:tcPr>
            <w:tcW w:w="817" w:type="dxa"/>
          </w:tcPr>
          <w:p w14:paraId="3A310164" w14:textId="77777777" w:rsidR="002A2E7F" w:rsidRDefault="00000000">
            <w:r>
              <w:rPr>
                <w:sz w:val="20"/>
              </w:rPr>
              <w:t>71</w:t>
            </w:r>
          </w:p>
        </w:tc>
        <w:tc>
          <w:tcPr>
            <w:tcW w:w="5903" w:type="dxa"/>
          </w:tcPr>
          <w:p w14:paraId="050F393E" w14:textId="77777777" w:rsidR="002A2E7F" w:rsidRDefault="00000000">
            <w:r>
              <w:rPr>
                <w:sz w:val="20"/>
              </w:rPr>
              <w:t>Will the institute conduct tests / mock exams / DPPs that should be visible in the app?</w:t>
            </w:r>
          </w:p>
        </w:tc>
        <w:tc>
          <w:tcPr>
            <w:tcW w:w="3360" w:type="dxa"/>
          </w:tcPr>
          <w:p w14:paraId="34139FD2" w14:textId="77777777" w:rsidR="002A2E7F" w:rsidRDefault="002A2E7F"/>
        </w:tc>
      </w:tr>
      <w:tr w:rsidR="002A2E7F" w14:paraId="3D102DD9" w14:textId="77777777" w:rsidTr="00232292">
        <w:tc>
          <w:tcPr>
            <w:tcW w:w="817" w:type="dxa"/>
          </w:tcPr>
          <w:p w14:paraId="0B0933DE" w14:textId="77777777" w:rsidR="002A2E7F" w:rsidRDefault="00000000">
            <w:r>
              <w:rPr>
                <w:sz w:val="20"/>
              </w:rPr>
              <w:t>72</w:t>
            </w:r>
          </w:p>
        </w:tc>
        <w:tc>
          <w:tcPr>
            <w:tcW w:w="5903" w:type="dxa"/>
          </w:tcPr>
          <w:p w14:paraId="7B1786C3" w14:textId="77777777" w:rsidR="002A2E7F" w:rsidRDefault="00000000">
            <w:r>
              <w:rPr>
                <w:sz w:val="20"/>
              </w:rPr>
              <w:t>What kinds of tests exist: daily practice papers, weekly tests, unit tests, full syllabus mocks, subject tests, chapter tests, or rank tests?</w:t>
            </w:r>
          </w:p>
        </w:tc>
        <w:tc>
          <w:tcPr>
            <w:tcW w:w="3360" w:type="dxa"/>
          </w:tcPr>
          <w:p w14:paraId="5099F31B" w14:textId="77777777" w:rsidR="002A2E7F" w:rsidRDefault="002A2E7F"/>
        </w:tc>
      </w:tr>
      <w:tr w:rsidR="002A2E7F" w14:paraId="5E4D0220" w14:textId="77777777" w:rsidTr="00232292">
        <w:tc>
          <w:tcPr>
            <w:tcW w:w="817" w:type="dxa"/>
          </w:tcPr>
          <w:p w14:paraId="30BBABE9" w14:textId="77777777" w:rsidR="002A2E7F" w:rsidRDefault="00000000">
            <w:r>
              <w:rPr>
                <w:sz w:val="20"/>
              </w:rPr>
              <w:t>73</w:t>
            </w:r>
          </w:p>
        </w:tc>
        <w:tc>
          <w:tcPr>
            <w:tcW w:w="5903" w:type="dxa"/>
          </w:tcPr>
          <w:p w14:paraId="2ABEC776" w14:textId="77777777" w:rsidR="002A2E7F" w:rsidRDefault="00000000">
            <w:r>
              <w:rPr>
                <w:sz w:val="20"/>
              </w:rPr>
              <w:t>Should students be able to see upcoming tests in the app?</w:t>
            </w:r>
          </w:p>
        </w:tc>
        <w:tc>
          <w:tcPr>
            <w:tcW w:w="3360" w:type="dxa"/>
          </w:tcPr>
          <w:p w14:paraId="73F6CE15" w14:textId="77777777" w:rsidR="002A2E7F" w:rsidRDefault="002A2E7F"/>
        </w:tc>
      </w:tr>
      <w:tr w:rsidR="002A2E7F" w14:paraId="23B395DE" w14:textId="77777777" w:rsidTr="00232292">
        <w:tc>
          <w:tcPr>
            <w:tcW w:w="817" w:type="dxa"/>
          </w:tcPr>
          <w:p w14:paraId="4B576143" w14:textId="77777777" w:rsidR="002A2E7F" w:rsidRDefault="00000000">
            <w:r>
              <w:rPr>
                <w:sz w:val="20"/>
              </w:rPr>
              <w:t>74</w:t>
            </w:r>
          </w:p>
        </w:tc>
        <w:tc>
          <w:tcPr>
            <w:tcW w:w="5903" w:type="dxa"/>
          </w:tcPr>
          <w:p w14:paraId="723B26CC" w14:textId="77777777" w:rsidR="002A2E7F" w:rsidRDefault="00000000">
            <w:r>
              <w:rPr>
                <w:sz w:val="20"/>
              </w:rPr>
              <w:t>Should students take tests inside the app, or only see schedules / results there?</w:t>
            </w:r>
          </w:p>
        </w:tc>
        <w:tc>
          <w:tcPr>
            <w:tcW w:w="3360" w:type="dxa"/>
          </w:tcPr>
          <w:p w14:paraId="624C49AE" w14:textId="77777777" w:rsidR="002A2E7F" w:rsidRDefault="002A2E7F"/>
        </w:tc>
      </w:tr>
      <w:tr w:rsidR="002A2E7F" w14:paraId="5929C8B1" w14:textId="77777777" w:rsidTr="00232292">
        <w:tc>
          <w:tcPr>
            <w:tcW w:w="817" w:type="dxa"/>
          </w:tcPr>
          <w:p w14:paraId="3B893094" w14:textId="77777777" w:rsidR="002A2E7F" w:rsidRDefault="00000000">
            <w:r>
              <w:rPr>
                <w:sz w:val="20"/>
              </w:rPr>
              <w:t>75</w:t>
            </w:r>
          </w:p>
        </w:tc>
        <w:tc>
          <w:tcPr>
            <w:tcW w:w="5903" w:type="dxa"/>
          </w:tcPr>
          <w:p w14:paraId="191969D2" w14:textId="77777777" w:rsidR="002A2E7F" w:rsidRDefault="00000000">
            <w:r>
              <w:rPr>
                <w:sz w:val="20"/>
              </w:rPr>
              <w:t>What marks data should be stored and shown: marks obtained, total marks, percentage, subject-wise split, rank, percentile, time taken, negative marking, or all of these?</w:t>
            </w:r>
          </w:p>
        </w:tc>
        <w:tc>
          <w:tcPr>
            <w:tcW w:w="3360" w:type="dxa"/>
          </w:tcPr>
          <w:p w14:paraId="7EFD5EC6" w14:textId="77777777" w:rsidR="002A2E7F" w:rsidRDefault="002A2E7F"/>
        </w:tc>
      </w:tr>
      <w:tr w:rsidR="002A2E7F" w14:paraId="0466DA2B" w14:textId="77777777" w:rsidTr="00232292">
        <w:tc>
          <w:tcPr>
            <w:tcW w:w="817" w:type="dxa"/>
          </w:tcPr>
          <w:p w14:paraId="33050465" w14:textId="77777777" w:rsidR="002A2E7F" w:rsidRDefault="00000000">
            <w:r>
              <w:rPr>
                <w:sz w:val="20"/>
              </w:rPr>
              <w:t>76</w:t>
            </w:r>
          </w:p>
        </w:tc>
        <w:tc>
          <w:tcPr>
            <w:tcW w:w="5903" w:type="dxa"/>
          </w:tcPr>
          <w:p w14:paraId="62866537" w14:textId="77777777" w:rsidR="002A2E7F" w:rsidRDefault="00000000">
            <w:r>
              <w:rPr>
                <w:sz w:val="20"/>
              </w:rPr>
              <w:t>Should the app show progress charts over time for marks, rank, attendance, and syllabus completion?</w:t>
            </w:r>
          </w:p>
        </w:tc>
        <w:tc>
          <w:tcPr>
            <w:tcW w:w="3360" w:type="dxa"/>
          </w:tcPr>
          <w:p w14:paraId="58E5D69B" w14:textId="77777777" w:rsidR="002A2E7F" w:rsidRDefault="002A2E7F"/>
        </w:tc>
      </w:tr>
      <w:tr w:rsidR="002A2E7F" w14:paraId="43CD2E34" w14:textId="77777777" w:rsidTr="00232292">
        <w:tc>
          <w:tcPr>
            <w:tcW w:w="817" w:type="dxa"/>
          </w:tcPr>
          <w:p w14:paraId="78CC5FA3" w14:textId="77777777" w:rsidR="002A2E7F" w:rsidRDefault="00000000">
            <w:r>
              <w:rPr>
                <w:sz w:val="20"/>
              </w:rPr>
              <w:t>77</w:t>
            </w:r>
          </w:p>
        </w:tc>
        <w:tc>
          <w:tcPr>
            <w:tcW w:w="5903" w:type="dxa"/>
          </w:tcPr>
          <w:p w14:paraId="537DDD03" w14:textId="77777777" w:rsidR="002A2E7F" w:rsidRDefault="00000000">
            <w:r>
              <w:rPr>
                <w:sz w:val="20"/>
              </w:rPr>
              <w:t>Should test performance be shown on the dashboard, profile, or a dedicated Progress / Results page?</w:t>
            </w:r>
          </w:p>
        </w:tc>
        <w:tc>
          <w:tcPr>
            <w:tcW w:w="3360" w:type="dxa"/>
          </w:tcPr>
          <w:p w14:paraId="1E948C0A" w14:textId="77777777" w:rsidR="002A2E7F" w:rsidRDefault="002A2E7F"/>
        </w:tc>
      </w:tr>
      <w:tr w:rsidR="002A2E7F" w14:paraId="4C0F0AB1" w14:textId="77777777" w:rsidTr="00232292">
        <w:tc>
          <w:tcPr>
            <w:tcW w:w="817" w:type="dxa"/>
          </w:tcPr>
          <w:p w14:paraId="3172612D" w14:textId="77777777" w:rsidR="002A2E7F" w:rsidRDefault="00000000">
            <w:r>
              <w:rPr>
                <w:sz w:val="20"/>
              </w:rPr>
              <w:t>78</w:t>
            </w:r>
          </w:p>
        </w:tc>
        <w:tc>
          <w:tcPr>
            <w:tcW w:w="5903" w:type="dxa"/>
          </w:tcPr>
          <w:p w14:paraId="0C06BE7D" w14:textId="77777777" w:rsidR="002A2E7F" w:rsidRDefault="00000000">
            <w:r>
              <w:rPr>
                <w:sz w:val="20"/>
              </w:rPr>
              <w:t>Do you want comparison views such as batch rank, top performers, subject weakness, improvement trend, or topper comparison?</w:t>
            </w:r>
          </w:p>
        </w:tc>
        <w:tc>
          <w:tcPr>
            <w:tcW w:w="3360" w:type="dxa"/>
          </w:tcPr>
          <w:p w14:paraId="79C66B4B" w14:textId="77777777" w:rsidR="002A2E7F" w:rsidRDefault="002A2E7F"/>
        </w:tc>
      </w:tr>
      <w:tr w:rsidR="002A2E7F" w14:paraId="40B3CB48" w14:textId="77777777" w:rsidTr="00232292">
        <w:tc>
          <w:tcPr>
            <w:tcW w:w="817" w:type="dxa"/>
          </w:tcPr>
          <w:p w14:paraId="7819F83F" w14:textId="77777777" w:rsidR="002A2E7F" w:rsidRDefault="00000000">
            <w:r>
              <w:rPr>
                <w:sz w:val="20"/>
              </w:rPr>
              <w:t>79</w:t>
            </w:r>
          </w:p>
        </w:tc>
        <w:tc>
          <w:tcPr>
            <w:tcW w:w="5903" w:type="dxa"/>
          </w:tcPr>
          <w:p w14:paraId="175581D3" w14:textId="77777777" w:rsidR="002A2E7F" w:rsidRDefault="00000000">
            <w:r>
              <w:rPr>
                <w:sz w:val="20"/>
              </w:rPr>
              <w:t>Should teachers be able to enter marks manually, upload Excel sheets, or import marks from another testing system?</w:t>
            </w:r>
          </w:p>
        </w:tc>
        <w:tc>
          <w:tcPr>
            <w:tcW w:w="3360" w:type="dxa"/>
          </w:tcPr>
          <w:p w14:paraId="466235B9" w14:textId="77777777" w:rsidR="002A2E7F" w:rsidRDefault="002A2E7F"/>
        </w:tc>
      </w:tr>
      <w:tr w:rsidR="002A2E7F" w14:paraId="6D72D265" w14:textId="77777777" w:rsidTr="00232292">
        <w:tc>
          <w:tcPr>
            <w:tcW w:w="817" w:type="dxa"/>
          </w:tcPr>
          <w:p w14:paraId="4C8A5129" w14:textId="77777777" w:rsidR="002A2E7F" w:rsidRDefault="00000000">
            <w:r>
              <w:rPr>
                <w:sz w:val="20"/>
              </w:rPr>
              <w:t>80</w:t>
            </w:r>
          </w:p>
        </w:tc>
        <w:tc>
          <w:tcPr>
            <w:tcW w:w="5903" w:type="dxa"/>
          </w:tcPr>
          <w:p w14:paraId="71588116" w14:textId="77777777" w:rsidR="002A2E7F" w:rsidRDefault="00000000">
            <w:r>
              <w:rPr>
                <w:sz w:val="20"/>
              </w:rPr>
              <w:t>Should detailed question analysis be shown to students in the future?</w:t>
            </w:r>
          </w:p>
        </w:tc>
        <w:tc>
          <w:tcPr>
            <w:tcW w:w="3360" w:type="dxa"/>
          </w:tcPr>
          <w:p w14:paraId="6B5D181C" w14:textId="77777777" w:rsidR="002A2E7F" w:rsidRDefault="002A2E7F"/>
        </w:tc>
      </w:tr>
      <w:tr w:rsidR="002A2E7F" w14:paraId="5BF7CB17" w14:textId="77777777" w:rsidTr="00232292">
        <w:tc>
          <w:tcPr>
            <w:tcW w:w="817" w:type="dxa"/>
          </w:tcPr>
          <w:p w14:paraId="68FE6001" w14:textId="77777777" w:rsidR="002A2E7F" w:rsidRDefault="00000000">
            <w:r>
              <w:rPr>
                <w:sz w:val="20"/>
              </w:rPr>
              <w:t>81</w:t>
            </w:r>
          </w:p>
        </w:tc>
        <w:tc>
          <w:tcPr>
            <w:tcW w:w="5903" w:type="dxa"/>
          </w:tcPr>
          <w:p w14:paraId="01B5F530" w14:textId="77777777" w:rsidR="002A2E7F" w:rsidRDefault="00000000">
            <w:r>
              <w:rPr>
                <w:sz w:val="20"/>
              </w:rPr>
              <w:t>Do you want assignment completion tracking in addition to test marks?</w:t>
            </w:r>
          </w:p>
        </w:tc>
        <w:tc>
          <w:tcPr>
            <w:tcW w:w="3360" w:type="dxa"/>
          </w:tcPr>
          <w:p w14:paraId="3C8BD85A" w14:textId="77777777" w:rsidR="002A2E7F" w:rsidRDefault="002A2E7F"/>
        </w:tc>
      </w:tr>
      <w:tr w:rsidR="002A2E7F" w14:paraId="1AFA86E6" w14:textId="77777777" w:rsidTr="00232292">
        <w:tc>
          <w:tcPr>
            <w:tcW w:w="817" w:type="dxa"/>
          </w:tcPr>
          <w:p w14:paraId="4C370C65" w14:textId="77777777" w:rsidR="002A2E7F" w:rsidRDefault="00000000">
            <w:r>
              <w:rPr>
                <w:sz w:val="20"/>
              </w:rPr>
              <w:t>82</w:t>
            </w:r>
          </w:p>
        </w:tc>
        <w:tc>
          <w:tcPr>
            <w:tcW w:w="5903" w:type="dxa"/>
          </w:tcPr>
          <w:p w14:paraId="76E34CC3" w14:textId="77777777" w:rsidR="002A2E7F" w:rsidRDefault="00000000">
            <w:r>
              <w:rPr>
                <w:sz w:val="20"/>
              </w:rPr>
              <w:t>Should weak-subject recommendations or remedial actions appear for low-performing students?</w:t>
            </w:r>
          </w:p>
        </w:tc>
        <w:tc>
          <w:tcPr>
            <w:tcW w:w="3360" w:type="dxa"/>
          </w:tcPr>
          <w:p w14:paraId="0904DF63" w14:textId="77777777" w:rsidR="002A2E7F" w:rsidRDefault="002A2E7F"/>
        </w:tc>
      </w:tr>
    </w:tbl>
    <w:p w14:paraId="1815E64C" w14:textId="77777777" w:rsidR="002A2E7F" w:rsidRDefault="002A2E7F"/>
    <w:p w14:paraId="1B30A2B1" w14:textId="77777777" w:rsidR="002A2E7F" w:rsidRDefault="00000000">
      <w:pPr>
        <w:pStyle w:val="Heading2"/>
      </w:pPr>
      <w:r>
        <w:t>Library, Notes, PDFs, Study Materials, And Content Organization</w:t>
      </w:r>
    </w:p>
    <w:p w14:paraId="33DE12CE" w14:textId="77777777" w:rsidR="002A2E7F" w:rsidRDefault="00000000">
      <w:r>
        <w:t>These answers will directly shape the Library tab, content cards, filters, file naming, and admin upload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2A2E7F" w14:paraId="00CC955F" w14:textId="77777777" w:rsidTr="00232292">
        <w:tc>
          <w:tcPr>
            <w:tcW w:w="675" w:type="dxa"/>
            <w:shd w:val="clear" w:color="auto" w:fill="D9EAF7"/>
          </w:tcPr>
          <w:p w14:paraId="69842CA5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0EB19E8B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4F1C03DA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2B943D6B" w14:textId="77777777" w:rsidTr="00232292">
        <w:tc>
          <w:tcPr>
            <w:tcW w:w="675" w:type="dxa"/>
          </w:tcPr>
          <w:p w14:paraId="438B0274" w14:textId="77777777" w:rsidR="002A2E7F" w:rsidRDefault="00000000">
            <w:r>
              <w:rPr>
                <w:sz w:val="20"/>
              </w:rPr>
              <w:t>83</w:t>
            </w:r>
          </w:p>
        </w:tc>
        <w:tc>
          <w:tcPr>
            <w:tcW w:w="6045" w:type="dxa"/>
          </w:tcPr>
          <w:p w14:paraId="46E9E4AC" w14:textId="77777777" w:rsidR="002A2E7F" w:rsidRDefault="00000000">
            <w:r>
              <w:rPr>
                <w:sz w:val="20"/>
              </w:rPr>
              <w:t>What content types will be shared in the library: PDF notes, images, assignments, PPTs, docs, videos, audio notes, links, or all of these?</w:t>
            </w:r>
          </w:p>
        </w:tc>
        <w:tc>
          <w:tcPr>
            <w:tcW w:w="3360" w:type="dxa"/>
          </w:tcPr>
          <w:p w14:paraId="15F67932" w14:textId="77777777" w:rsidR="002A2E7F" w:rsidRDefault="002A2E7F"/>
        </w:tc>
      </w:tr>
      <w:tr w:rsidR="002A2E7F" w14:paraId="355676A3" w14:textId="77777777" w:rsidTr="00232292">
        <w:tc>
          <w:tcPr>
            <w:tcW w:w="675" w:type="dxa"/>
          </w:tcPr>
          <w:p w14:paraId="71050BEF" w14:textId="77777777" w:rsidR="002A2E7F" w:rsidRDefault="00000000">
            <w:r>
              <w:rPr>
                <w:sz w:val="20"/>
              </w:rPr>
              <w:t>84</w:t>
            </w:r>
          </w:p>
        </w:tc>
        <w:tc>
          <w:tcPr>
            <w:tcW w:w="6045" w:type="dxa"/>
          </w:tcPr>
          <w:p w14:paraId="69A7B666" w14:textId="77777777" w:rsidR="002A2E7F" w:rsidRDefault="00000000">
            <w:r>
              <w:rPr>
                <w:sz w:val="20"/>
              </w:rPr>
              <w:t>How should library content be grouped: by course, batch, subject, chapter, topic, teacher, date, content type, or a combination?</w:t>
            </w:r>
          </w:p>
        </w:tc>
        <w:tc>
          <w:tcPr>
            <w:tcW w:w="3360" w:type="dxa"/>
          </w:tcPr>
          <w:p w14:paraId="620D5A84" w14:textId="77777777" w:rsidR="002A2E7F" w:rsidRDefault="002A2E7F"/>
        </w:tc>
      </w:tr>
      <w:tr w:rsidR="002A2E7F" w14:paraId="588C9703" w14:textId="77777777" w:rsidTr="00232292">
        <w:tc>
          <w:tcPr>
            <w:tcW w:w="675" w:type="dxa"/>
          </w:tcPr>
          <w:p w14:paraId="51120848" w14:textId="77777777" w:rsidR="002A2E7F" w:rsidRDefault="00000000">
            <w:r>
              <w:rPr>
                <w:sz w:val="20"/>
              </w:rPr>
              <w:t>85</w:t>
            </w:r>
          </w:p>
        </w:tc>
        <w:tc>
          <w:tcPr>
            <w:tcW w:w="6045" w:type="dxa"/>
          </w:tcPr>
          <w:p w14:paraId="3BD48D6B" w14:textId="77777777" w:rsidR="002A2E7F" w:rsidRDefault="00000000">
            <w:r>
              <w:rPr>
                <w:sz w:val="20"/>
              </w:rPr>
              <w:t>Please provide the exact naming style you want for notes / PDFs / study materials. Example: Physics - Laws of Motion - Module 03.</w:t>
            </w:r>
          </w:p>
        </w:tc>
        <w:tc>
          <w:tcPr>
            <w:tcW w:w="3360" w:type="dxa"/>
          </w:tcPr>
          <w:p w14:paraId="644224D9" w14:textId="77777777" w:rsidR="002A2E7F" w:rsidRDefault="002A2E7F"/>
        </w:tc>
      </w:tr>
      <w:tr w:rsidR="002A2E7F" w14:paraId="47592715" w14:textId="77777777" w:rsidTr="00232292">
        <w:tc>
          <w:tcPr>
            <w:tcW w:w="675" w:type="dxa"/>
          </w:tcPr>
          <w:p w14:paraId="248A236F" w14:textId="77777777" w:rsidR="002A2E7F" w:rsidRDefault="00000000">
            <w:r>
              <w:rPr>
                <w:sz w:val="20"/>
              </w:rPr>
              <w:t>86</w:t>
            </w:r>
          </w:p>
        </w:tc>
        <w:tc>
          <w:tcPr>
            <w:tcW w:w="6045" w:type="dxa"/>
          </w:tcPr>
          <w:p w14:paraId="627E2EE4" w14:textId="77777777" w:rsidR="002A2E7F" w:rsidRDefault="00000000">
            <w:r>
              <w:rPr>
                <w:sz w:val="20"/>
              </w:rPr>
              <w:t>Should there be fixed categories such as Notes, Assignments, DPP, PYQ, Recorded Classes, Revision Clips, and Test Papers?</w:t>
            </w:r>
          </w:p>
        </w:tc>
        <w:tc>
          <w:tcPr>
            <w:tcW w:w="3360" w:type="dxa"/>
          </w:tcPr>
          <w:p w14:paraId="1DD9CB4E" w14:textId="77777777" w:rsidR="002A2E7F" w:rsidRDefault="002A2E7F"/>
        </w:tc>
      </w:tr>
      <w:tr w:rsidR="002A2E7F" w14:paraId="78EB5E8A" w14:textId="77777777" w:rsidTr="00232292">
        <w:tc>
          <w:tcPr>
            <w:tcW w:w="675" w:type="dxa"/>
          </w:tcPr>
          <w:p w14:paraId="423D2FDD" w14:textId="77777777" w:rsidR="002A2E7F" w:rsidRDefault="00000000">
            <w:r>
              <w:rPr>
                <w:sz w:val="20"/>
              </w:rPr>
              <w:t>87</w:t>
            </w:r>
          </w:p>
        </w:tc>
        <w:tc>
          <w:tcPr>
            <w:tcW w:w="6045" w:type="dxa"/>
          </w:tcPr>
          <w:p w14:paraId="406205F4" w14:textId="77777777" w:rsidR="002A2E7F" w:rsidRDefault="00000000">
            <w:r>
              <w:rPr>
                <w:sz w:val="20"/>
              </w:rPr>
              <w:t xml:space="preserve">Who is allowed to upload content: teachers only, admin only, both, or </w:t>
            </w:r>
            <w:r>
              <w:rPr>
                <w:sz w:val="20"/>
              </w:rPr>
              <w:lastRenderedPageBreak/>
              <w:t>owner approval required?</w:t>
            </w:r>
          </w:p>
        </w:tc>
        <w:tc>
          <w:tcPr>
            <w:tcW w:w="3360" w:type="dxa"/>
          </w:tcPr>
          <w:p w14:paraId="0B8B4539" w14:textId="77777777" w:rsidR="002A2E7F" w:rsidRDefault="002A2E7F"/>
        </w:tc>
      </w:tr>
      <w:tr w:rsidR="002A2E7F" w14:paraId="27C19D7A" w14:textId="77777777" w:rsidTr="00232292">
        <w:tc>
          <w:tcPr>
            <w:tcW w:w="675" w:type="dxa"/>
          </w:tcPr>
          <w:p w14:paraId="7896D53B" w14:textId="77777777" w:rsidR="002A2E7F" w:rsidRDefault="00000000">
            <w:r>
              <w:rPr>
                <w:sz w:val="20"/>
              </w:rPr>
              <w:t>88</w:t>
            </w:r>
          </w:p>
        </w:tc>
        <w:tc>
          <w:tcPr>
            <w:tcW w:w="6045" w:type="dxa"/>
          </w:tcPr>
          <w:p w14:paraId="4D7F3770" w14:textId="77777777" w:rsidR="002A2E7F" w:rsidRDefault="00000000">
            <w:r>
              <w:rPr>
                <w:sz w:val="20"/>
              </w:rPr>
              <w:t>Should every file require metadata such as course, batch, subject, chapter, teacher, and upload date?</w:t>
            </w:r>
          </w:p>
        </w:tc>
        <w:tc>
          <w:tcPr>
            <w:tcW w:w="3360" w:type="dxa"/>
          </w:tcPr>
          <w:p w14:paraId="247E9908" w14:textId="77777777" w:rsidR="002A2E7F" w:rsidRDefault="002A2E7F"/>
        </w:tc>
      </w:tr>
      <w:tr w:rsidR="002A2E7F" w14:paraId="030D409A" w14:textId="77777777" w:rsidTr="00232292">
        <w:tc>
          <w:tcPr>
            <w:tcW w:w="675" w:type="dxa"/>
          </w:tcPr>
          <w:p w14:paraId="49C3156E" w14:textId="77777777" w:rsidR="002A2E7F" w:rsidRDefault="00000000">
            <w:r>
              <w:rPr>
                <w:sz w:val="20"/>
              </w:rPr>
              <w:t>89</w:t>
            </w:r>
          </w:p>
        </w:tc>
        <w:tc>
          <w:tcPr>
            <w:tcW w:w="6045" w:type="dxa"/>
          </w:tcPr>
          <w:p w14:paraId="5C19FB12" w14:textId="77777777" w:rsidR="002A2E7F" w:rsidRDefault="00000000">
            <w:r>
              <w:rPr>
                <w:sz w:val="20"/>
              </w:rPr>
              <w:t>Should students be able to search materials by title, subject, teacher, or keyword?</w:t>
            </w:r>
          </w:p>
        </w:tc>
        <w:tc>
          <w:tcPr>
            <w:tcW w:w="3360" w:type="dxa"/>
          </w:tcPr>
          <w:p w14:paraId="6BC1C0C5" w14:textId="77777777" w:rsidR="002A2E7F" w:rsidRDefault="002A2E7F"/>
        </w:tc>
      </w:tr>
      <w:tr w:rsidR="002A2E7F" w14:paraId="490D93C5" w14:textId="77777777" w:rsidTr="00232292">
        <w:tc>
          <w:tcPr>
            <w:tcW w:w="675" w:type="dxa"/>
          </w:tcPr>
          <w:p w14:paraId="2E741150" w14:textId="77777777" w:rsidR="002A2E7F" w:rsidRDefault="00000000">
            <w:r>
              <w:rPr>
                <w:sz w:val="20"/>
              </w:rPr>
              <w:t>90</w:t>
            </w:r>
          </w:p>
        </w:tc>
        <w:tc>
          <w:tcPr>
            <w:tcW w:w="6045" w:type="dxa"/>
          </w:tcPr>
          <w:p w14:paraId="35C8FAD7" w14:textId="77777777" w:rsidR="002A2E7F" w:rsidRDefault="00000000">
            <w:r>
              <w:rPr>
                <w:sz w:val="20"/>
              </w:rPr>
              <w:t>Should materials show thumbnails, file size, upload date, and teacher name on the card?</w:t>
            </w:r>
          </w:p>
        </w:tc>
        <w:tc>
          <w:tcPr>
            <w:tcW w:w="3360" w:type="dxa"/>
          </w:tcPr>
          <w:p w14:paraId="7A4BCD3D" w14:textId="77777777" w:rsidR="002A2E7F" w:rsidRDefault="002A2E7F"/>
        </w:tc>
      </w:tr>
      <w:tr w:rsidR="002A2E7F" w14:paraId="03C2D399" w14:textId="77777777" w:rsidTr="00232292">
        <w:tc>
          <w:tcPr>
            <w:tcW w:w="675" w:type="dxa"/>
          </w:tcPr>
          <w:p w14:paraId="28EADB16" w14:textId="77777777" w:rsidR="002A2E7F" w:rsidRDefault="00000000">
            <w:r>
              <w:rPr>
                <w:sz w:val="20"/>
              </w:rPr>
              <w:t>91</w:t>
            </w:r>
          </w:p>
        </w:tc>
        <w:tc>
          <w:tcPr>
            <w:tcW w:w="6045" w:type="dxa"/>
          </w:tcPr>
          <w:p w14:paraId="54E3B1C2" w14:textId="77777777" w:rsidR="002A2E7F" w:rsidRDefault="00000000">
            <w:r>
              <w:rPr>
                <w:sz w:val="20"/>
              </w:rPr>
              <w:t>Can students download notes / PDFs / materials to their local device, or should content stay view-only inside the app?</w:t>
            </w:r>
          </w:p>
        </w:tc>
        <w:tc>
          <w:tcPr>
            <w:tcW w:w="3360" w:type="dxa"/>
          </w:tcPr>
          <w:p w14:paraId="3E27465B" w14:textId="77777777" w:rsidR="002A2E7F" w:rsidRDefault="002A2E7F"/>
        </w:tc>
      </w:tr>
      <w:tr w:rsidR="002A2E7F" w14:paraId="7152FAC9" w14:textId="77777777" w:rsidTr="00232292">
        <w:tc>
          <w:tcPr>
            <w:tcW w:w="675" w:type="dxa"/>
          </w:tcPr>
          <w:p w14:paraId="643C5372" w14:textId="77777777" w:rsidR="002A2E7F" w:rsidRDefault="00000000">
            <w:r>
              <w:rPr>
                <w:sz w:val="20"/>
              </w:rPr>
              <w:t>92</w:t>
            </w:r>
          </w:p>
        </w:tc>
        <w:tc>
          <w:tcPr>
            <w:tcW w:w="6045" w:type="dxa"/>
          </w:tcPr>
          <w:p w14:paraId="795A2576" w14:textId="77777777" w:rsidR="002A2E7F" w:rsidRDefault="00000000">
            <w:r>
              <w:rPr>
                <w:sz w:val="20"/>
              </w:rPr>
              <w:t>If downloads are allowed, should all content be downloadable or only selected content types like PDF and images?</w:t>
            </w:r>
          </w:p>
        </w:tc>
        <w:tc>
          <w:tcPr>
            <w:tcW w:w="3360" w:type="dxa"/>
          </w:tcPr>
          <w:p w14:paraId="125C1309" w14:textId="77777777" w:rsidR="002A2E7F" w:rsidRDefault="002A2E7F"/>
        </w:tc>
      </w:tr>
      <w:tr w:rsidR="002A2E7F" w14:paraId="338E3B51" w14:textId="77777777" w:rsidTr="00232292">
        <w:tc>
          <w:tcPr>
            <w:tcW w:w="675" w:type="dxa"/>
          </w:tcPr>
          <w:p w14:paraId="176BEBE8" w14:textId="77777777" w:rsidR="002A2E7F" w:rsidRDefault="00000000">
            <w:r>
              <w:rPr>
                <w:sz w:val="20"/>
              </w:rPr>
              <w:t>93</w:t>
            </w:r>
          </w:p>
        </w:tc>
        <w:tc>
          <w:tcPr>
            <w:tcW w:w="6045" w:type="dxa"/>
          </w:tcPr>
          <w:p w14:paraId="2245D290" w14:textId="77777777" w:rsidR="002A2E7F" w:rsidRDefault="00000000">
            <w:r>
              <w:rPr>
                <w:sz w:val="20"/>
              </w:rPr>
              <w:t>Should downloaded materials remain available offline?</w:t>
            </w:r>
          </w:p>
        </w:tc>
        <w:tc>
          <w:tcPr>
            <w:tcW w:w="3360" w:type="dxa"/>
          </w:tcPr>
          <w:p w14:paraId="6BABA963" w14:textId="77777777" w:rsidR="002A2E7F" w:rsidRDefault="002A2E7F"/>
        </w:tc>
      </w:tr>
      <w:tr w:rsidR="002A2E7F" w14:paraId="04AEE8BF" w14:textId="77777777" w:rsidTr="00232292">
        <w:tc>
          <w:tcPr>
            <w:tcW w:w="675" w:type="dxa"/>
          </w:tcPr>
          <w:p w14:paraId="7286721B" w14:textId="77777777" w:rsidR="002A2E7F" w:rsidRDefault="00000000">
            <w:r>
              <w:rPr>
                <w:sz w:val="20"/>
              </w:rPr>
              <w:t>94</w:t>
            </w:r>
          </w:p>
        </w:tc>
        <w:tc>
          <w:tcPr>
            <w:tcW w:w="6045" w:type="dxa"/>
          </w:tcPr>
          <w:p w14:paraId="2AD4744A" w14:textId="77777777" w:rsidR="002A2E7F" w:rsidRDefault="00000000">
            <w:r>
              <w:rPr>
                <w:sz w:val="20"/>
              </w:rPr>
              <w:t>Should recorded videos be downloadable, stream-only, or allowed only for selected premium students?</w:t>
            </w:r>
          </w:p>
        </w:tc>
        <w:tc>
          <w:tcPr>
            <w:tcW w:w="3360" w:type="dxa"/>
          </w:tcPr>
          <w:p w14:paraId="337E05BD" w14:textId="77777777" w:rsidR="002A2E7F" w:rsidRDefault="002A2E7F"/>
        </w:tc>
      </w:tr>
      <w:tr w:rsidR="002A2E7F" w14:paraId="1F26BAFD" w14:textId="77777777" w:rsidTr="00232292">
        <w:tc>
          <w:tcPr>
            <w:tcW w:w="675" w:type="dxa"/>
          </w:tcPr>
          <w:p w14:paraId="4523ACFF" w14:textId="77777777" w:rsidR="002A2E7F" w:rsidRDefault="00000000">
            <w:r>
              <w:rPr>
                <w:sz w:val="20"/>
              </w:rPr>
              <w:t>95</w:t>
            </w:r>
          </w:p>
        </w:tc>
        <w:tc>
          <w:tcPr>
            <w:tcW w:w="6045" w:type="dxa"/>
          </w:tcPr>
          <w:p w14:paraId="04B082AA" w14:textId="77777777" w:rsidR="002A2E7F" w:rsidRDefault="00000000">
            <w:r>
              <w:rPr>
                <w:sz w:val="20"/>
              </w:rPr>
              <w:t>How should content storage ownership work internally from the business side: institute-owned library, teacher-owned uploads, or both under admin review?</w:t>
            </w:r>
          </w:p>
        </w:tc>
        <w:tc>
          <w:tcPr>
            <w:tcW w:w="3360" w:type="dxa"/>
          </w:tcPr>
          <w:p w14:paraId="029166F0" w14:textId="77777777" w:rsidR="002A2E7F" w:rsidRDefault="002A2E7F"/>
        </w:tc>
      </w:tr>
      <w:tr w:rsidR="002A2E7F" w14:paraId="0968885D" w14:textId="77777777" w:rsidTr="00232292">
        <w:tc>
          <w:tcPr>
            <w:tcW w:w="675" w:type="dxa"/>
          </w:tcPr>
          <w:p w14:paraId="2BE03F6D" w14:textId="77777777" w:rsidR="002A2E7F" w:rsidRDefault="00000000">
            <w:r>
              <w:rPr>
                <w:sz w:val="20"/>
              </w:rPr>
              <w:t>96</w:t>
            </w:r>
          </w:p>
        </w:tc>
        <w:tc>
          <w:tcPr>
            <w:tcW w:w="6045" w:type="dxa"/>
          </w:tcPr>
          <w:p w14:paraId="54EDF5F7" w14:textId="77777777" w:rsidR="002A2E7F" w:rsidRDefault="00000000">
            <w:r>
              <w:rPr>
                <w:sz w:val="20"/>
              </w:rPr>
              <w:t>Should old materials be archived, deleted, or kept permanently?</w:t>
            </w:r>
          </w:p>
        </w:tc>
        <w:tc>
          <w:tcPr>
            <w:tcW w:w="3360" w:type="dxa"/>
          </w:tcPr>
          <w:p w14:paraId="4801D581" w14:textId="77777777" w:rsidR="002A2E7F" w:rsidRDefault="002A2E7F"/>
        </w:tc>
      </w:tr>
      <w:tr w:rsidR="002A2E7F" w14:paraId="07709AA5" w14:textId="77777777" w:rsidTr="00232292">
        <w:tc>
          <w:tcPr>
            <w:tcW w:w="675" w:type="dxa"/>
          </w:tcPr>
          <w:p w14:paraId="0A440ABD" w14:textId="77777777" w:rsidR="002A2E7F" w:rsidRDefault="00000000">
            <w:r>
              <w:rPr>
                <w:sz w:val="20"/>
              </w:rPr>
              <w:t>97</w:t>
            </w:r>
          </w:p>
        </w:tc>
        <w:tc>
          <w:tcPr>
            <w:tcW w:w="6045" w:type="dxa"/>
          </w:tcPr>
          <w:p w14:paraId="6F5CBBEA" w14:textId="77777777" w:rsidR="002A2E7F" w:rsidRDefault="00000000">
            <w:r>
              <w:rPr>
                <w:sz w:val="20"/>
              </w:rPr>
              <w:t>Do you want a Recent Materials section on the dashboard and a full Library tab separately?</w:t>
            </w:r>
          </w:p>
        </w:tc>
        <w:tc>
          <w:tcPr>
            <w:tcW w:w="3360" w:type="dxa"/>
          </w:tcPr>
          <w:p w14:paraId="53A1F63E" w14:textId="77777777" w:rsidR="002A2E7F" w:rsidRDefault="002A2E7F"/>
        </w:tc>
      </w:tr>
      <w:tr w:rsidR="002A2E7F" w14:paraId="0D52BB2E" w14:textId="77777777" w:rsidTr="00232292">
        <w:tc>
          <w:tcPr>
            <w:tcW w:w="675" w:type="dxa"/>
          </w:tcPr>
          <w:p w14:paraId="05E9518F" w14:textId="77777777" w:rsidR="002A2E7F" w:rsidRDefault="00000000">
            <w:r>
              <w:rPr>
                <w:sz w:val="20"/>
              </w:rPr>
              <w:t>98</w:t>
            </w:r>
          </w:p>
        </w:tc>
        <w:tc>
          <w:tcPr>
            <w:tcW w:w="6045" w:type="dxa"/>
          </w:tcPr>
          <w:p w14:paraId="62EA9577" w14:textId="77777777" w:rsidR="002A2E7F" w:rsidRDefault="00000000">
            <w:r>
              <w:rPr>
                <w:sz w:val="20"/>
              </w:rPr>
              <w:t>Should revision clips or short highlights be shown differently from full recorded sessions?</w:t>
            </w:r>
          </w:p>
        </w:tc>
        <w:tc>
          <w:tcPr>
            <w:tcW w:w="3360" w:type="dxa"/>
          </w:tcPr>
          <w:p w14:paraId="5C74F11D" w14:textId="77777777" w:rsidR="002A2E7F" w:rsidRDefault="002A2E7F"/>
        </w:tc>
      </w:tr>
      <w:tr w:rsidR="002A2E7F" w14:paraId="74B30F68" w14:textId="77777777" w:rsidTr="00232292">
        <w:tc>
          <w:tcPr>
            <w:tcW w:w="675" w:type="dxa"/>
          </w:tcPr>
          <w:p w14:paraId="39E39ECA" w14:textId="77777777" w:rsidR="002A2E7F" w:rsidRDefault="00000000">
            <w:r>
              <w:rPr>
                <w:sz w:val="20"/>
              </w:rPr>
              <w:t>99</w:t>
            </w:r>
          </w:p>
        </w:tc>
        <w:tc>
          <w:tcPr>
            <w:tcW w:w="6045" w:type="dxa"/>
          </w:tcPr>
          <w:p w14:paraId="6C4F855F" w14:textId="77777777" w:rsidR="002A2E7F" w:rsidRDefault="00000000">
            <w:r>
              <w:rPr>
                <w:sz w:val="20"/>
              </w:rPr>
              <w:t>Should students be able to see whether they already viewed or downloaded a material?</w:t>
            </w:r>
          </w:p>
        </w:tc>
        <w:tc>
          <w:tcPr>
            <w:tcW w:w="3360" w:type="dxa"/>
          </w:tcPr>
          <w:p w14:paraId="41BC6D1F" w14:textId="77777777" w:rsidR="002A2E7F" w:rsidRDefault="002A2E7F"/>
        </w:tc>
      </w:tr>
      <w:tr w:rsidR="002A2E7F" w14:paraId="5128AEE7" w14:textId="77777777" w:rsidTr="00232292">
        <w:tc>
          <w:tcPr>
            <w:tcW w:w="675" w:type="dxa"/>
          </w:tcPr>
          <w:p w14:paraId="1462FE1F" w14:textId="77777777" w:rsidR="002A2E7F" w:rsidRDefault="00000000">
            <w:r>
              <w:rPr>
                <w:sz w:val="20"/>
              </w:rPr>
              <w:t>100</w:t>
            </w:r>
          </w:p>
        </w:tc>
        <w:tc>
          <w:tcPr>
            <w:tcW w:w="6045" w:type="dxa"/>
          </w:tcPr>
          <w:p w14:paraId="34BBB01F" w14:textId="77777777" w:rsidR="002A2E7F" w:rsidRDefault="00000000">
            <w:r>
              <w:rPr>
                <w:sz w:val="20"/>
              </w:rPr>
              <w:t>Do you want watermarking or anti-sharing protection on PDFs or premium materials?</w:t>
            </w:r>
          </w:p>
        </w:tc>
        <w:tc>
          <w:tcPr>
            <w:tcW w:w="3360" w:type="dxa"/>
          </w:tcPr>
          <w:p w14:paraId="1F606C55" w14:textId="77777777" w:rsidR="002A2E7F" w:rsidRDefault="002A2E7F"/>
        </w:tc>
      </w:tr>
      <w:tr w:rsidR="002A2E7F" w14:paraId="621E3C89" w14:textId="77777777" w:rsidTr="00232292">
        <w:tc>
          <w:tcPr>
            <w:tcW w:w="675" w:type="dxa"/>
          </w:tcPr>
          <w:p w14:paraId="20CAAC56" w14:textId="77777777" w:rsidR="002A2E7F" w:rsidRDefault="00000000">
            <w:r>
              <w:rPr>
                <w:sz w:val="20"/>
              </w:rPr>
              <w:t>101</w:t>
            </w:r>
          </w:p>
        </w:tc>
        <w:tc>
          <w:tcPr>
            <w:tcW w:w="6045" w:type="dxa"/>
          </w:tcPr>
          <w:p w14:paraId="1A421F9C" w14:textId="77777777" w:rsidR="002A2E7F" w:rsidRDefault="00000000">
            <w:r>
              <w:rPr>
                <w:sz w:val="20"/>
              </w:rPr>
              <w:t>Should there be access restrictions based on batch, course, membership status, or subject enrollment?</w:t>
            </w:r>
          </w:p>
        </w:tc>
        <w:tc>
          <w:tcPr>
            <w:tcW w:w="3360" w:type="dxa"/>
          </w:tcPr>
          <w:p w14:paraId="75C35845" w14:textId="77777777" w:rsidR="002A2E7F" w:rsidRDefault="002A2E7F"/>
        </w:tc>
      </w:tr>
    </w:tbl>
    <w:p w14:paraId="3D053C25" w14:textId="77777777" w:rsidR="002A2E7F" w:rsidRDefault="002A2E7F"/>
    <w:p w14:paraId="0CE13242" w14:textId="77777777" w:rsidR="002A2E7F" w:rsidRDefault="00000000">
      <w:pPr>
        <w:pStyle w:val="Heading2"/>
      </w:pPr>
      <w:r>
        <w:t>Student Profile And Student Information</w:t>
      </w:r>
    </w:p>
    <w:p w14:paraId="3651C726" w14:textId="77777777" w:rsidR="002A2E7F" w:rsidRDefault="00000000">
      <w:r>
        <w:t>This section defines what student data we must collect, display, and manage inside the app and panel.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6186"/>
        <w:gridCol w:w="3360"/>
      </w:tblGrid>
      <w:tr w:rsidR="002A2E7F" w14:paraId="1E2BBA51" w14:textId="77777777" w:rsidTr="00232292">
        <w:tc>
          <w:tcPr>
            <w:tcW w:w="534" w:type="dxa"/>
            <w:shd w:val="clear" w:color="auto" w:fill="D9EAF7"/>
          </w:tcPr>
          <w:p w14:paraId="7A51C6FB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186" w:type="dxa"/>
            <w:shd w:val="clear" w:color="auto" w:fill="D9EAF7"/>
          </w:tcPr>
          <w:p w14:paraId="2E4B84A5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222C725A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63FDC9EB" w14:textId="77777777" w:rsidTr="00232292">
        <w:tc>
          <w:tcPr>
            <w:tcW w:w="534" w:type="dxa"/>
          </w:tcPr>
          <w:p w14:paraId="0E97842E" w14:textId="77777777" w:rsidR="002A2E7F" w:rsidRDefault="00000000">
            <w:r>
              <w:rPr>
                <w:sz w:val="20"/>
              </w:rPr>
              <w:t>102</w:t>
            </w:r>
          </w:p>
        </w:tc>
        <w:tc>
          <w:tcPr>
            <w:tcW w:w="6186" w:type="dxa"/>
          </w:tcPr>
          <w:p w14:paraId="65B68883" w14:textId="77777777" w:rsidR="002A2E7F" w:rsidRDefault="00000000">
            <w:r>
              <w:rPr>
                <w:sz w:val="20"/>
              </w:rPr>
              <w:t>What student information should be collected during onboarding or admin entry: full name, phone, parent phone, email, address, DOB, gender, school / college, exam target, photo, or other fields?</w:t>
            </w:r>
          </w:p>
        </w:tc>
        <w:tc>
          <w:tcPr>
            <w:tcW w:w="3360" w:type="dxa"/>
          </w:tcPr>
          <w:p w14:paraId="26A00573" w14:textId="77777777" w:rsidR="002A2E7F" w:rsidRDefault="002A2E7F"/>
        </w:tc>
      </w:tr>
      <w:tr w:rsidR="002A2E7F" w14:paraId="7284F170" w14:textId="77777777" w:rsidTr="00232292">
        <w:tc>
          <w:tcPr>
            <w:tcW w:w="534" w:type="dxa"/>
          </w:tcPr>
          <w:p w14:paraId="1A381E9B" w14:textId="77777777" w:rsidR="002A2E7F" w:rsidRDefault="00000000">
            <w:r>
              <w:rPr>
                <w:sz w:val="20"/>
              </w:rPr>
              <w:t>103</w:t>
            </w:r>
          </w:p>
        </w:tc>
        <w:tc>
          <w:tcPr>
            <w:tcW w:w="6186" w:type="dxa"/>
          </w:tcPr>
          <w:p w14:paraId="75FAD8CD" w14:textId="77777777" w:rsidR="002A2E7F" w:rsidRDefault="00000000">
            <w:r>
              <w:rPr>
                <w:sz w:val="20"/>
              </w:rPr>
              <w:t>Which fields are mandatory and which are optional for a student profile?</w:t>
            </w:r>
          </w:p>
        </w:tc>
        <w:tc>
          <w:tcPr>
            <w:tcW w:w="3360" w:type="dxa"/>
          </w:tcPr>
          <w:p w14:paraId="335C2F07" w14:textId="77777777" w:rsidR="002A2E7F" w:rsidRDefault="002A2E7F"/>
        </w:tc>
      </w:tr>
      <w:tr w:rsidR="002A2E7F" w14:paraId="6DE40876" w14:textId="77777777" w:rsidTr="00232292">
        <w:tc>
          <w:tcPr>
            <w:tcW w:w="534" w:type="dxa"/>
          </w:tcPr>
          <w:p w14:paraId="712F43FB" w14:textId="77777777" w:rsidR="002A2E7F" w:rsidRDefault="00000000">
            <w:r>
              <w:rPr>
                <w:sz w:val="20"/>
              </w:rPr>
              <w:t>104</w:t>
            </w:r>
          </w:p>
        </w:tc>
        <w:tc>
          <w:tcPr>
            <w:tcW w:w="6186" w:type="dxa"/>
          </w:tcPr>
          <w:p w14:paraId="3D4FDC69" w14:textId="77777777" w:rsidR="002A2E7F" w:rsidRDefault="00000000">
            <w:r>
              <w:rPr>
                <w:sz w:val="20"/>
              </w:rPr>
              <w:t>What should be visible on the student profile page inside the app? Example: photo, student ID, batch, course, attendance, test average, rank, fee status.</w:t>
            </w:r>
          </w:p>
        </w:tc>
        <w:tc>
          <w:tcPr>
            <w:tcW w:w="3360" w:type="dxa"/>
          </w:tcPr>
          <w:p w14:paraId="3BC77519" w14:textId="77777777" w:rsidR="002A2E7F" w:rsidRDefault="002A2E7F"/>
        </w:tc>
      </w:tr>
      <w:tr w:rsidR="002A2E7F" w14:paraId="575DD149" w14:textId="77777777" w:rsidTr="00232292">
        <w:tc>
          <w:tcPr>
            <w:tcW w:w="534" w:type="dxa"/>
          </w:tcPr>
          <w:p w14:paraId="6025828A" w14:textId="77777777" w:rsidR="002A2E7F" w:rsidRDefault="00000000">
            <w:r>
              <w:rPr>
                <w:sz w:val="20"/>
              </w:rPr>
              <w:t>105</w:t>
            </w:r>
          </w:p>
        </w:tc>
        <w:tc>
          <w:tcPr>
            <w:tcW w:w="6186" w:type="dxa"/>
          </w:tcPr>
          <w:p w14:paraId="1A0DC2B9" w14:textId="77777777" w:rsidR="002A2E7F" w:rsidRDefault="00000000">
            <w:r>
              <w:rPr>
                <w:sz w:val="20"/>
              </w:rPr>
              <w:t>Should parent / guardian details be collected and stored? If yes, what fields are required?</w:t>
            </w:r>
          </w:p>
        </w:tc>
        <w:tc>
          <w:tcPr>
            <w:tcW w:w="3360" w:type="dxa"/>
          </w:tcPr>
          <w:p w14:paraId="1CF3FDD7" w14:textId="77777777" w:rsidR="002A2E7F" w:rsidRDefault="002A2E7F"/>
        </w:tc>
      </w:tr>
      <w:tr w:rsidR="002A2E7F" w14:paraId="65F1CB1B" w14:textId="77777777" w:rsidTr="00232292">
        <w:tc>
          <w:tcPr>
            <w:tcW w:w="534" w:type="dxa"/>
          </w:tcPr>
          <w:p w14:paraId="4532AF7E" w14:textId="77777777" w:rsidR="002A2E7F" w:rsidRDefault="00000000">
            <w:r>
              <w:rPr>
                <w:sz w:val="20"/>
              </w:rPr>
              <w:t>106</w:t>
            </w:r>
          </w:p>
        </w:tc>
        <w:tc>
          <w:tcPr>
            <w:tcW w:w="6186" w:type="dxa"/>
          </w:tcPr>
          <w:p w14:paraId="448343AC" w14:textId="77777777" w:rsidR="002A2E7F" w:rsidRDefault="00000000">
            <w:r>
              <w:rPr>
                <w:sz w:val="20"/>
              </w:rPr>
              <w:t>Should emergency contact details be collected?</w:t>
            </w:r>
          </w:p>
        </w:tc>
        <w:tc>
          <w:tcPr>
            <w:tcW w:w="3360" w:type="dxa"/>
          </w:tcPr>
          <w:p w14:paraId="7AC80196" w14:textId="77777777" w:rsidR="002A2E7F" w:rsidRDefault="002A2E7F"/>
        </w:tc>
      </w:tr>
      <w:tr w:rsidR="002A2E7F" w14:paraId="518CFF4E" w14:textId="77777777" w:rsidTr="00232292">
        <w:tc>
          <w:tcPr>
            <w:tcW w:w="534" w:type="dxa"/>
          </w:tcPr>
          <w:p w14:paraId="0809AF24" w14:textId="77777777" w:rsidR="002A2E7F" w:rsidRDefault="00000000">
            <w:r>
              <w:rPr>
                <w:sz w:val="20"/>
              </w:rPr>
              <w:t>107</w:t>
            </w:r>
          </w:p>
        </w:tc>
        <w:tc>
          <w:tcPr>
            <w:tcW w:w="6186" w:type="dxa"/>
          </w:tcPr>
          <w:p w14:paraId="7690B3DE" w14:textId="77777777" w:rsidR="002A2E7F" w:rsidRDefault="00000000">
            <w:r>
              <w:rPr>
                <w:sz w:val="20"/>
              </w:rPr>
              <w:t>Should academic background such as school class, previous marks, or stream be stored?</w:t>
            </w:r>
          </w:p>
        </w:tc>
        <w:tc>
          <w:tcPr>
            <w:tcW w:w="3360" w:type="dxa"/>
          </w:tcPr>
          <w:p w14:paraId="285149E8" w14:textId="77777777" w:rsidR="002A2E7F" w:rsidRDefault="002A2E7F"/>
        </w:tc>
      </w:tr>
      <w:tr w:rsidR="002A2E7F" w14:paraId="78BD51C6" w14:textId="77777777" w:rsidTr="00232292">
        <w:tc>
          <w:tcPr>
            <w:tcW w:w="534" w:type="dxa"/>
          </w:tcPr>
          <w:p w14:paraId="292B2BC1" w14:textId="77777777" w:rsidR="002A2E7F" w:rsidRDefault="00000000">
            <w:r>
              <w:rPr>
                <w:sz w:val="20"/>
              </w:rPr>
              <w:t>108</w:t>
            </w:r>
          </w:p>
        </w:tc>
        <w:tc>
          <w:tcPr>
            <w:tcW w:w="6186" w:type="dxa"/>
          </w:tcPr>
          <w:p w14:paraId="783A4B79" w14:textId="77777777" w:rsidR="002A2E7F" w:rsidRDefault="00000000">
            <w:r>
              <w:rPr>
                <w:sz w:val="20"/>
              </w:rPr>
              <w:t>Should the student profile show academic stats like attendance percent, average marks, rank, watched recordings, and pending fees?</w:t>
            </w:r>
          </w:p>
        </w:tc>
        <w:tc>
          <w:tcPr>
            <w:tcW w:w="3360" w:type="dxa"/>
          </w:tcPr>
          <w:p w14:paraId="6F6E6248" w14:textId="77777777" w:rsidR="002A2E7F" w:rsidRDefault="002A2E7F"/>
        </w:tc>
      </w:tr>
      <w:tr w:rsidR="002A2E7F" w14:paraId="45965864" w14:textId="77777777" w:rsidTr="00232292">
        <w:tc>
          <w:tcPr>
            <w:tcW w:w="534" w:type="dxa"/>
          </w:tcPr>
          <w:p w14:paraId="11F70F3F" w14:textId="77777777" w:rsidR="002A2E7F" w:rsidRDefault="00000000">
            <w:r>
              <w:rPr>
                <w:sz w:val="20"/>
              </w:rPr>
              <w:t>109</w:t>
            </w:r>
          </w:p>
        </w:tc>
        <w:tc>
          <w:tcPr>
            <w:tcW w:w="6186" w:type="dxa"/>
          </w:tcPr>
          <w:p w14:paraId="4E10902B" w14:textId="77777777" w:rsidR="002A2E7F" w:rsidRDefault="00000000">
            <w:r>
              <w:rPr>
                <w:sz w:val="20"/>
              </w:rPr>
              <w:t>Can students edit their own profile fields, or should most profile data remain admin-controlled?</w:t>
            </w:r>
          </w:p>
        </w:tc>
        <w:tc>
          <w:tcPr>
            <w:tcW w:w="3360" w:type="dxa"/>
          </w:tcPr>
          <w:p w14:paraId="6C77A8DF" w14:textId="77777777" w:rsidR="002A2E7F" w:rsidRDefault="002A2E7F"/>
        </w:tc>
      </w:tr>
      <w:tr w:rsidR="002A2E7F" w14:paraId="6142A1B3" w14:textId="77777777" w:rsidTr="00232292">
        <w:tc>
          <w:tcPr>
            <w:tcW w:w="534" w:type="dxa"/>
          </w:tcPr>
          <w:p w14:paraId="33C9C507" w14:textId="77777777" w:rsidR="002A2E7F" w:rsidRDefault="00000000">
            <w:r>
              <w:rPr>
                <w:sz w:val="20"/>
              </w:rPr>
              <w:t>110</w:t>
            </w:r>
          </w:p>
        </w:tc>
        <w:tc>
          <w:tcPr>
            <w:tcW w:w="6186" w:type="dxa"/>
          </w:tcPr>
          <w:p w14:paraId="5E986912" w14:textId="77777777" w:rsidR="002A2E7F" w:rsidRDefault="00000000">
            <w:r>
              <w:rPr>
                <w:sz w:val="20"/>
              </w:rPr>
              <w:t>Should a student have a unique institute ID visible in the app and used for attendance / admin work?</w:t>
            </w:r>
          </w:p>
        </w:tc>
        <w:tc>
          <w:tcPr>
            <w:tcW w:w="3360" w:type="dxa"/>
          </w:tcPr>
          <w:p w14:paraId="1803B4FA" w14:textId="77777777" w:rsidR="002A2E7F" w:rsidRDefault="002A2E7F"/>
        </w:tc>
      </w:tr>
      <w:tr w:rsidR="002A2E7F" w14:paraId="1324F351" w14:textId="77777777" w:rsidTr="00232292">
        <w:tc>
          <w:tcPr>
            <w:tcW w:w="534" w:type="dxa"/>
          </w:tcPr>
          <w:p w14:paraId="544249C9" w14:textId="77777777" w:rsidR="002A2E7F" w:rsidRDefault="00000000">
            <w:r>
              <w:rPr>
                <w:sz w:val="20"/>
              </w:rPr>
              <w:t>111</w:t>
            </w:r>
          </w:p>
        </w:tc>
        <w:tc>
          <w:tcPr>
            <w:tcW w:w="6186" w:type="dxa"/>
          </w:tcPr>
          <w:p w14:paraId="0E15843B" w14:textId="77777777" w:rsidR="002A2E7F" w:rsidRDefault="00000000">
            <w:r>
              <w:rPr>
                <w:sz w:val="20"/>
              </w:rPr>
              <w:t>Do you want profile sections such as Personal Info, Academic Info, Attendance, Payments, and Devices / Login activity?</w:t>
            </w:r>
          </w:p>
        </w:tc>
        <w:tc>
          <w:tcPr>
            <w:tcW w:w="3360" w:type="dxa"/>
          </w:tcPr>
          <w:p w14:paraId="6A7E8799" w14:textId="77777777" w:rsidR="002A2E7F" w:rsidRDefault="002A2E7F"/>
        </w:tc>
      </w:tr>
      <w:tr w:rsidR="002A2E7F" w14:paraId="135EDFDD" w14:textId="77777777" w:rsidTr="00232292">
        <w:tc>
          <w:tcPr>
            <w:tcW w:w="534" w:type="dxa"/>
          </w:tcPr>
          <w:p w14:paraId="0B973223" w14:textId="77777777" w:rsidR="002A2E7F" w:rsidRDefault="00000000">
            <w:r>
              <w:rPr>
                <w:sz w:val="20"/>
              </w:rPr>
              <w:lastRenderedPageBreak/>
              <w:t>112</w:t>
            </w:r>
          </w:p>
        </w:tc>
        <w:tc>
          <w:tcPr>
            <w:tcW w:w="6186" w:type="dxa"/>
          </w:tcPr>
          <w:p w14:paraId="426B15AC" w14:textId="77777777" w:rsidR="002A2E7F" w:rsidRDefault="00000000">
            <w:r>
              <w:rPr>
                <w:sz w:val="20"/>
              </w:rPr>
              <w:t>Should students be able to upload or change their profile photo themselves?</w:t>
            </w:r>
          </w:p>
        </w:tc>
        <w:tc>
          <w:tcPr>
            <w:tcW w:w="3360" w:type="dxa"/>
          </w:tcPr>
          <w:p w14:paraId="212B40BA" w14:textId="77777777" w:rsidR="002A2E7F" w:rsidRDefault="002A2E7F"/>
        </w:tc>
      </w:tr>
      <w:tr w:rsidR="002A2E7F" w14:paraId="0C984B99" w14:textId="77777777" w:rsidTr="00232292">
        <w:tc>
          <w:tcPr>
            <w:tcW w:w="534" w:type="dxa"/>
          </w:tcPr>
          <w:p w14:paraId="39BECEEB" w14:textId="77777777" w:rsidR="002A2E7F" w:rsidRDefault="00000000">
            <w:r>
              <w:rPr>
                <w:sz w:val="20"/>
              </w:rPr>
              <w:t>113</w:t>
            </w:r>
          </w:p>
        </w:tc>
        <w:tc>
          <w:tcPr>
            <w:tcW w:w="6186" w:type="dxa"/>
          </w:tcPr>
          <w:p w14:paraId="6814D899" w14:textId="77777777" w:rsidR="002A2E7F" w:rsidRDefault="00000000">
            <w:r>
              <w:rPr>
                <w:sz w:val="20"/>
              </w:rPr>
              <w:t>Should students see course enrollment history or only their current batch / course?</w:t>
            </w:r>
          </w:p>
        </w:tc>
        <w:tc>
          <w:tcPr>
            <w:tcW w:w="3360" w:type="dxa"/>
          </w:tcPr>
          <w:p w14:paraId="02C64D83" w14:textId="77777777" w:rsidR="002A2E7F" w:rsidRDefault="002A2E7F"/>
        </w:tc>
      </w:tr>
    </w:tbl>
    <w:p w14:paraId="4998D81E" w14:textId="77777777" w:rsidR="002A2E7F" w:rsidRDefault="002A2E7F"/>
    <w:p w14:paraId="07A7D5D4" w14:textId="77777777" w:rsidR="002A2E7F" w:rsidRDefault="00000000">
      <w:pPr>
        <w:pStyle w:val="Heading2"/>
      </w:pPr>
      <w:r>
        <w:t>Teacher Profile And Teacher Information</w:t>
      </w:r>
    </w:p>
    <w:p w14:paraId="4CC2CF87" w14:textId="77777777" w:rsidR="002A2E7F" w:rsidRDefault="00000000">
      <w:r>
        <w:t>Teacher data affects teacher cards, live classes, subject assignment, admin panel, and contact visibility.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2A2E7F" w14:paraId="7E19AC7C" w14:textId="77777777" w:rsidTr="00232292">
        <w:tc>
          <w:tcPr>
            <w:tcW w:w="675" w:type="dxa"/>
            <w:shd w:val="clear" w:color="auto" w:fill="D9EAF7"/>
          </w:tcPr>
          <w:p w14:paraId="68A039A5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65D05358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041A4019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40E8E372" w14:textId="77777777" w:rsidTr="00232292">
        <w:tc>
          <w:tcPr>
            <w:tcW w:w="675" w:type="dxa"/>
          </w:tcPr>
          <w:p w14:paraId="39FB1419" w14:textId="77777777" w:rsidR="002A2E7F" w:rsidRDefault="00000000">
            <w:r>
              <w:rPr>
                <w:sz w:val="20"/>
              </w:rPr>
              <w:t>114</w:t>
            </w:r>
          </w:p>
        </w:tc>
        <w:tc>
          <w:tcPr>
            <w:tcW w:w="6045" w:type="dxa"/>
          </w:tcPr>
          <w:p w14:paraId="703ED114" w14:textId="77777777" w:rsidR="002A2E7F" w:rsidRDefault="00000000">
            <w:r>
              <w:rPr>
                <w:sz w:val="20"/>
              </w:rPr>
              <w:t>What information should be collected for each teacher: full name, phone, email, photo, subject expertise, qualification, designation, bio, social links, or other fields?</w:t>
            </w:r>
          </w:p>
        </w:tc>
        <w:tc>
          <w:tcPr>
            <w:tcW w:w="3360" w:type="dxa"/>
          </w:tcPr>
          <w:p w14:paraId="34E7EFD7" w14:textId="77777777" w:rsidR="002A2E7F" w:rsidRDefault="002A2E7F"/>
        </w:tc>
      </w:tr>
      <w:tr w:rsidR="002A2E7F" w14:paraId="1543C2E4" w14:textId="77777777" w:rsidTr="00232292">
        <w:tc>
          <w:tcPr>
            <w:tcW w:w="675" w:type="dxa"/>
          </w:tcPr>
          <w:p w14:paraId="416A6C2C" w14:textId="77777777" w:rsidR="002A2E7F" w:rsidRDefault="00000000">
            <w:r>
              <w:rPr>
                <w:sz w:val="20"/>
              </w:rPr>
              <w:t>115</w:t>
            </w:r>
          </w:p>
        </w:tc>
        <w:tc>
          <w:tcPr>
            <w:tcW w:w="6045" w:type="dxa"/>
          </w:tcPr>
          <w:p w14:paraId="2AC4B312" w14:textId="77777777" w:rsidR="002A2E7F" w:rsidRDefault="00000000">
            <w:r>
              <w:rPr>
                <w:sz w:val="20"/>
              </w:rPr>
              <w:t>Which teacher details should be visible to students inside the app?</w:t>
            </w:r>
          </w:p>
        </w:tc>
        <w:tc>
          <w:tcPr>
            <w:tcW w:w="3360" w:type="dxa"/>
          </w:tcPr>
          <w:p w14:paraId="57168045" w14:textId="77777777" w:rsidR="002A2E7F" w:rsidRDefault="002A2E7F"/>
        </w:tc>
      </w:tr>
      <w:tr w:rsidR="002A2E7F" w14:paraId="408EFCAA" w14:textId="77777777" w:rsidTr="00232292">
        <w:tc>
          <w:tcPr>
            <w:tcW w:w="675" w:type="dxa"/>
          </w:tcPr>
          <w:p w14:paraId="639866EA" w14:textId="77777777" w:rsidR="002A2E7F" w:rsidRDefault="00000000">
            <w:r>
              <w:rPr>
                <w:sz w:val="20"/>
              </w:rPr>
              <w:t>116</w:t>
            </w:r>
          </w:p>
        </w:tc>
        <w:tc>
          <w:tcPr>
            <w:tcW w:w="6045" w:type="dxa"/>
          </w:tcPr>
          <w:p w14:paraId="68B100C9" w14:textId="77777777" w:rsidR="002A2E7F" w:rsidRDefault="00000000">
            <w:r>
              <w:rPr>
                <w:sz w:val="20"/>
              </w:rPr>
              <w:t>Should a teacher be linked to one subject only, multiple subjects, one batch, or multiple batches?</w:t>
            </w:r>
          </w:p>
        </w:tc>
        <w:tc>
          <w:tcPr>
            <w:tcW w:w="3360" w:type="dxa"/>
          </w:tcPr>
          <w:p w14:paraId="697820CB" w14:textId="77777777" w:rsidR="002A2E7F" w:rsidRDefault="002A2E7F"/>
        </w:tc>
      </w:tr>
      <w:tr w:rsidR="002A2E7F" w14:paraId="5AA035CF" w14:textId="77777777" w:rsidTr="00232292">
        <w:tc>
          <w:tcPr>
            <w:tcW w:w="675" w:type="dxa"/>
          </w:tcPr>
          <w:p w14:paraId="487FD555" w14:textId="77777777" w:rsidR="002A2E7F" w:rsidRDefault="00000000">
            <w:r>
              <w:rPr>
                <w:sz w:val="20"/>
              </w:rPr>
              <w:t>117</w:t>
            </w:r>
          </w:p>
        </w:tc>
        <w:tc>
          <w:tcPr>
            <w:tcW w:w="6045" w:type="dxa"/>
          </w:tcPr>
          <w:p w14:paraId="6B27F3F8" w14:textId="77777777" w:rsidR="002A2E7F" w:rsidRDefault="00000000">
            <w:r>
              <w:rPr>
                <w:sz w:val="20"/>
              </w:rPr>
              <w:t>Should the app show a teacher profile page to students, or only show teacher name / image inside classes and materials?</w:t>
            </w:r>
          </w:p>
        </w:tc>
        <w:tc>
          <w:tcPr>
            <w:tcW w:w="3360" w:type="dxa"/>
          </w:tcPr>
          <w:p w14:paraId="76C765FB" w14:textId="77777777" w:rsidR="002A2E7F" w:rsidRDefault="002A2E7F"/>
        </w:tc>
      </w:tr>
      <w:tr w:rsidR="002A2E7F" w14:paraId="67D681C4" w14:textId="77777777" w:rsidTr="00232292">
        <w:tc>
          <w:tcPr>
            <w:tcW w:w="675" w:type="dxa"/>
          </w:tcPr>
          <w:p w14:paraId="4F3D2821" w14:textId="77777777" w:rsidR="002A2E7F" w:rsidRDefault="00000000">
            <w:r>
              <w:rPr>
                <w:sz w:val="20"/>
              </w:rPr>
              <w:t>118</w:t>
            </w:r>
          </w:p>
        </w:tc>
        <w:tc>
          <w:tcPr>
            <w:tcW w:w="6045" w:type="dxa"/>
          </w:tcPr>
          <w:p w14:paraId="78396356" w14:textId="77777777" w:rsidR="002A2E7F" w:rsidRDefault="00000000">
            <w:r>
              <w:rPr>
                <w:sz w:val="20"/>
              </w:rPr>
              <w:t>Should students be able to contact teachers directly, and if yes, through what method?</w:t>
            </w:r>
          </w:p>
        </w:tc>
        <w:tc>
          <w:tcPr>
            <w:tcW w:w="3360" w:type="dxa"/>
          </w:tcPr>
          <w:p w14:paraId="4CA4C2EB" w14:textId="77777777" w:rsidR="002A2E7F" w:rsidRDefault="002A2E7F"/>
        </w:tc>
      </w:tr>
      <w:tr w:rsidR="002A2E7F" w14:paraId="0714AF4B" w14:textId="77777777" w:rsidTr="00232292">
        <w:tc>
          <w:tcPr>
            <w:tcW w:w="675" w:type="dxa"/>
          </w:tcPr>
          <w:p w14:paraId="2B3D3896" w14:textId="77777777" w:rsidR="002A2E7F" w:rsidRDefault="00000000">
            <w:r>
              <w:rPr>
                <w:sz w:val="20"/>
              </w:rPr>
              <w:t>119</w:t>
            </w:r>
          </w:p>
        </w:tc>
        <w:tc>
          <w:tcPr>
            <w:tcW w:w="6045" w:type="dxa"/>
          </w:tcPr>
          <w:p w14:paraId="66B09A0C" w14:textId="77777777" w:rsidR="002A2E7F" w:rsidRDefault="00000000">
            <w:r>
              <w:rPr>
                <w:sz w:val="20"/>
              </w:rPr>
              <w:t>Should teacher achievements or faculty highlights be shown as part of the premium UI?</w:t>
            </w:r>
          </w:p>
        </w:tc>
        <w:tc>
          <w:tcPr>
            <w:tcW w:w="3360" w:type="dxa"/>
          </w:tcPr>
          <w:p w14:paraId="2012AA1C" w14:textId="77777777" w:rsidR="002A2E7F" w:rsidRDefault="002A2E7F"/>
        </w:tc>
      </w:tr>
      <w:tr w:rsidR="002A2E7F" w14:paraId="337AC6DC" w14:textId="77777777" w:rsidTr="00232292">
        <w:tc>
          <w:tcPr>
            <w:tcW w:w="675" w:type="dxa"/>
          </w:tcPr>
          <w:p w14:paraId="3F958FC9" w14:textId="77777777" w:rsidR="002A2E7F" w:rsidRDefault="00000000">
            <w:r>
              <w:rPr>
                <w:sz w:val="20"/>
              </w:rPr>
              <w:t>120</w:t>
            </w:r>
          </w:p>
        </w:tc>
        <w:tc>
          <w:tcPr>
            <w:tcW w:w="6045" w:type="dxa"/>
          </w:tcPr>
          <w:p w14:paraId="67B9ED0E" w14:textId="77777777" w:rsidR="002A2E7F" w:rsidRDefault="00000000">
            <w:r>
              <w:rPr>
                <w:sz w:val="20"/>
              </w:rPr>
              <w:t>Should teachers have their own stats page: classes taken, attendance summary, uploaded materials, and student engagement?</w:t>
            </w:r>
          </w:p>
        </w:tc>
        <w:tc>
          <w:tcPr>
            <w:tcW w:w="3360" w:type="dxa"/>
          </w:tcPr>
          <w:p w14:paraId="62C82686" w14:textId="77777777" w:rsidR="002A2E7F" w:rsidRDefault="002A2E7F"/>
        </w:tc>
      </w:tr>
      <w:tr w:rsidR="002A2E7F" w14:paraId="6735D333" w14:textId="77777777" w:rsidTr="00232292">
        <w:tc>
          <w:tcPr>
            <w:tcW w:w="675" w:type="dxa"/>
          </w:tcPr>
          <w:p w14:paraId="082BBA25" w14:textId="77777777" w:rsidR="002A2E7F" w:rsidRDefault="00000000">
            <w:r>
              <w:rPr>
                <w:sz w:val="20"/>
              </w:rPr>
              <w:t>121</w:t>
            </w:r>
          </w:p>
        </w:tc>
        <w:tc>
          <w:tcPr>
            <w:tcW w:w="6045" w:type="dxa"/>
          </w:tcPr>
          <w:p w14:paraId="1090D737" w14:textId="77777777" w:rsidR="002A2E7F" w:rsidRDefault="00000000">
            <w:r>
              <w:rPr>
                <w:sz w:val="20"/>
              </w:rPr>
              <w:t>Should teachers be able to edit their own profile, or should admin manage all teacher data?</w:t>
            </w:r>
          </w:p>
        </w:tc>
        <w:tc>
          <w:tcPr>
            <w:tcW w:w="3360" w:type="dxa"/>
          </w:tcPr>
          <w:p w14:paraId="1F9D0E2F" w14:textId="77777777" w:rsidR="002A2E7F" w:rsidRDefault="002A2E7F"/>
        </w:tc>
      </w:tr>
      <w:tr w:rsidR="002A2E7F" w14:paraId="249C6C2C" w14:textId="77777777" w:rsidTr="00232292">
        <w:tc>
          <w:tcPr>
            <w:tcW w:w="675" w:type="dxa"/>
          </w:tcPr>
          <w:p w14:paraId="16F4393A" w14:textId="77777777" w:rsidR="002A2E7F" w:rsidRDefault="00000000">
            <w:r>
              <w:rPr>
                <w:sz w:val="20"/>
              </w:rPr>
              <w:t>122</w:t>
            </w:r>
          </w:p>
        </w:tc>
        <w:tc>
          <w:tcPr>
            <w:tcW w:w="6045" w:type="dxa"/>
          </w:tcPr>
          <w:p w14:paraId="3244168D" w14:textId="77777777" w:rsidR="002A2E7F" w:rsidRDefault="00000000">
            <w:r>
              <w:rPr>
                <w:sz w:val="20"/>
              </w:rPr>
              <w:t>Should there be teacher availability / office hours / doubt timing information shown in the app?</w:t>
            </w:r>
          </w:p>
        </w:tc>
        <w:tc>
          <w:tcPr>
            <w:tcW w:w="3360" w:type="dxa"/>
          </w:tcPr>
          <w:p w14:paraId="7921E6B3" w14:textId="77777777" w:rsidR="002A2E7F" w:rsidRDefault="002A2E7F"/>
        </w:tc>
      </w:tr>
      <w:tr w:rsidR="002A2E7F" w14:paraId="070590F2" w14:textId="77777777" w:rsidTr="00232292">
        <w:tc>
          <w:tcPr>
            <w:tcW w:w="675" w:type="dxa"/>
          </w:tcPr>
          <w:p w14:paraId="1FEE934D" w14:textId="77777777" w:rsidR="002A2E7F" w:rsidRDefault="00000000">
            <w:r>
              <w:rPr>
                <w:sz w:val="20"/>
              </w:rPr>
              <w:t>123</w:t>
            </w:r>
          </w:p>
        </w:tc>
        <w:tc>
          <w:tcPr>
            <w:tcW w:w="6045" w:type="dxa"/>
          </w:tcPr>
          <w:p w14:paraId="1E95B71C" w14:textId="77777777" w:rsidR="002A2E7F" w:rsidRDefault="00000000">
            <w:r>
              <w:rPr>
                <w:sz w:val="20"/>
              </w:rPr>
              <w:t>Do you want separate roles among staff such as main faculty, assistant faculty, counselor, office admin, or scanner staff?</w:t>
            </w:r>
          </w:p>
        </w:tc>
        <w:tc>
          <w:tcPr>
            <w:tcW w:w="3360" w:type="dxa"/>
          </w:tcPr>
          <w:p w14:paraId="709E613F" w14:textId="77777777" w:rsidR="002A2E7F" w:rsidRDefault="002A2E7F"/>
        </w:tc>
      </w:tr>
    </w:tbl>
    <w:p w14:paraId="7B964C7B" w14:textId="77777777" w:rsidR="002A2E7F" w:rsidRDefault="002A2E7F"/>
    <w:p w14:paraId="50011035" w14:textId="77777777" w:rsidR="002A2E7F" w:rsidRDefault="00000000">
      <w:pPr>
        <w:pStyle w:val="Heading2"/>
      </w:pPr>
      <w:r>
        <w:t>Teacher Workflows And Teacher Panel Needs</w:t>
      </w:r>
    </w:p>
    <w:p w14:paraId="53D78F1B" w14:textId="77777777" w:rsidR="002A2E7F" w:rsidRDefault="00000000">
      <w:r>
        <w:t>This section focuses on what teachers must do in the system beyond teaching.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2A2E7F" w14:paraId="5D39FA40" w14:textId="77777777" w:rsidTr="00232292">
        <w:tc>
          <w:tcPr>
            <w:tcW w:w="675" w:type="dxa"/>
            <w:shd w:val="clear" w:color="auto" w:fill="D9EAF7"/>
          </w:tcPr>
          <w:p w14:paraId="0F99CE16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1A83DC37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4FA3E2A0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2CC7EEDE" w14:textId="77777777" w:rsidTr="00232292">
        <w:tc>
          <w:tcPr>
            <w:tcW w:w="675" w:type="dxa"/>
          </w:tcPr>
          <w:p w14:paraId="14425932" w14:textId="77777777" w:rsidR="002A2E7F" w:rsidRDefault="00000000">
            <w:r>
              <w:rPr>
                <w:sz w:val="20"/>
              </w:rPr>
              <w:t>124</w:t>
            </w:r>
          </w:p>
        </w:tc>
        <w:tc>
          <w:tcPr>
            <w:tcW w:w="6045" w:type="dxa"/>
          </w:tcPr>
          <w:p w14:paraId="506494E0" w14:textId="77777777" w:rsidR="002A2E7F" w:rsidRDefault="00000000">
            <w:r>
              <w:rPr>
                <w:sz w:val="20"/>
              </w:rPr>
              <w:t>What actions should teachers be able to do from mobile: start live class, scan attendance, upload material, create clip, mark doubts resolved, or enter marks?</w:t>
            </w:r>
          </w:p>
        </w:tc>
        <w:tc>
          <w:tcPr>
            <w:tcW w:w="3360" w:type="dxa"/>
          </w:tcPr>
          <w:p w14:paraId="3DB03AAE" w14:textId="77777777" w:rsidR="002A2E7F" w:rsidRDefault="002A2E7F"/>
        </w:tc>
      </w:tr>
      <w:tr w:rsidR="002A2E7F" w14:paraId="2FA40B9C" w14:textId="77777777" w:rsidTr="00232292">
        <w:tc>
          <w:tcPr>
            <w:tcW w:w="675" w:type="dxa"/>
          </w:tcPr>
          <w:p w14:paraId="0D238355" w14:textId="77777777" w:rsidR="002A2E7F" w:rsidRDefault="00000000">
            <w:r>
              <w:rPr>
                <w:sz w:val="20"/>
              </w:rPr>
              <w:t>125</w:t>
            </w:r>
          </w:p>
        </w:tc>
        <w:tc>
          <w:tcPr>
            <w:tcW w:w="6045" w:type="dxa"/>
          </w:tcPr>
          <w:p w14:paraId="26720EB3" w14:textId="77777777" w:rsidR="002A2E7F" w:rsidRDefault="00000000">
            <w:r>
              <w:rPr>
                <w:sz w:val="20"/>
              </w:rPr>
              <w:t>What actions should teachers be able to do from the web panel: schedule class, manage attendance, upload content, review performance, or communicate with students?</w:t>
            </w:r>
          </w:p>
        </w:tc>
        <w:tc>
          <w:tcPr>
            <w:tcW w:w="3360" w:type="dxa"/>
          </w:tcPr>
          <w:p w14:paraId="00AAB310" w14:textId="77777777" w:rsidR="002A2E7F" w:rsidRDefault="002A2E7F"/>
        </w:tc>
      </w:tr>
      <w:tr w:rsidR="002A2E7F" w14:paraId="26622D6C" w14:textId="77777777" w:rsidTr="00232292">
        <w:tc>
          <w:tcPr>
            <w:tcW w:w="675" w:type="dxa"/>
          </w:tcPr>
          <w:p w14:paraId="435E2C40" w14:textId="77777777" w:rsidR="002A2E7F" w:rsidRDefault="00000000">
            <w:r>
              <w:rPr>
                <w:sz w:val="20"/>
              </w:rPr>
              <w:t>126</w:t>
            </w:r>
          </w:p>
        </w:tc>
        <w:tc>
          <w:tcPr>
            <w:tcW w:w="6045" w:type="dxa"/>
          </w:tcPr>
          <w:p w14:paraId="0ED46AA8" w14:textId="77777777" w:rsidR="002A2E7F" w:rsidRDefault="00000000">
            <w:r>
              <w:rPr>
                <w:sz w:val="20"/>
              </w:rPr>
              <w:t>Should teachers be able to see only their own classes and students, or broader institute data?</w:t>
            </w:r>
          </w:p>
        </w:tc>
        <w:tc>
          <w:tcPr>
            <w:tcW w:w="3360" w:type="dxa"/>
          </w:tcPr>
          <w:p w14:paraId="060C7146" w14:textId="77777777" w:rsidR="002A2E7F" w:rsidRDefault="002A2E7F"/>
        </w:tc>
      </w:tr>
      <w:tr w:rsidR="002A2E7F" w14:paraId="3C381BED" w14:textId="77777777" w:rsidTr="00232292">
        <w:tc>
          <w:tcPr>
            <w:tcW w:w="675" w:type="dxa"/>
          </w:tcPr>
          <w:p w14:paraId="1F755B68" w14:textId="77777777" w:rsidR="002A2E7F" w:rsidRDefault="00000000">
            <w:r>
              <w:rPr>
                <w:sz w:val="20"/>
              </w:rPr>
              <w:t>127</w:t>
            </w:r>
          </w:p>
        </w:tc>
        <w:tc>
          <w:tcPr>
            <w:tcW w:w="6045" w:type="dxa"/>
          </w:tcPr>
          <w:p w14:paraId="74407015" w14:textId="77777777" w:rsidR="002A2E7F" w:rsidRDefault="00000000">
            <w:r>
              <w:rPr>
                <w:sz w:val="20"/>
              </w:rPr>
              <w:t>Should teachers be allowed to mark attendance manually from their panel?</w:t>
            </w:r>
          </w:p>
        </w:tc>
        <w:tc>
          <w:tcPr>
            <w:tcW w:w="3360" w:type="dxa"/>
          </w:tcPr>
          <w:p w14:paraId="6718C485" w14:textId="77777777" w:rsidR="002A2E7F" w:rsidRDefault="002A2E7F"/>
        </w:tc>
      </w:tr>
      <w:tr w:rsidR="002A2E7F" w14:paraId="23E1F7D0" w14:textId="77777777" w:rsidTr="00232292">
        <w:tc>
          <w:tcPr>
            <w:tcW w:w="675" w:type="dxa"/>
          </w:tcPr>
          <w:p w14:paraId="4F94255E" w14:textId="77777777" w:rsidR="002A2E7F" w:rsidRDefault="00000000">
            <w:r>
              <w:rPr>
                <w:sz w:val="20"/>
              </w:rPr>
              <w:t>128</w:t>
            </w:r>
          </w:p>
        </w:tc>
        <w:tc>
          <w:tcPr>
            <w:tcW w:w="6045" w:type="dxa"/>
          </w:tcPr>
          <w:p w14:paraId="016A71ED" w14:textId="77777777" w:rsidR="002A2E7F" w:rsidRDefault="00000000">
            <w:r>
              <w:rPr>
                <w:sz w:val="20"/>
              </w:rPr>
              <w:t>Should teachers be able to upload test results / marks?</w:t>
            </w:r>
          </w:p>
        </w:tc>
        <w:tc>
          <w:tcPr>
            <w:tcW w:w="3360" w:type="dxa"/>
          </w:tcPr>
          <w:p w14:paraId="6BA13E5A" w14:textId="77777777" w:rsidR="002A2E7F" w:rsidRDefault="002A2E7F"/>
        </w:tc>
      </w:tr>
      <w:tr w:rsidR="002A2E7F" w14:paraId="64FB4349" w14:textId="77777777" w:rsidTr="00232292">
        <w:tc>
          <w:tcPr>
            <w:tcW w:w="675" w:type="dxa"/>
          </w:tcPr>
          <w:p w14:paraId="2EECA1FB" w14:textId="77777777" w:rsidR="002A2E7F" w:rsidRDefault="00000000">
            <w:r>
              <w:rPr>
                <w:sz w:val="20"/>
              </w:rPr>
              <w:t>129</w:t>
            </w:r>
          </w:p>
        </w:tc>
        <w:tc>
          <w:tcPr>
            <w:tcW w:w="6045" w:type="dxa"/>
          </w:tcPr>
          <w:p w14:paraId="470EF599" w14:textId="77777777" w:rsidR="002A2E7F" w:rsidRDefault="00000000">
            <w:r>
              <w:rPr>
                <w:sz w:val="20"/>
              </w:rPr>
              <w:t>Should teachers have moderation rights for chat, doubts, or library content?</w:t>
            </w:r>
          </w:p>
        </w:tc>
        <w:tc>
          <w:tcPr>
            <w:tcW w:w="3360" w:type="dxa"/>
          </w:tcPr>
          <w:p w14:paraId="23F0B923" w14:textId="77777777" w:rsidR="002A2E7F" w:rsidRDefault="002A2E7F"/>
        </w:tc>
      </w:tr>
      <w:tr w:rsidR="002A2E7F" w14:paraId="6A5F8013" w14:textId="77777777" w:rsidTr="00232292">
        <w:tc>
          <w:tcPr>
            <w:tcW w:w="675" w:type="dxa"/>
          </w:tcPr>
          <w:p w14:paraId="165143FA" w14:textId="77777777" w:rsidR="002A2E7F" w:rsidRDefault="00000000">
            <w:r>
              <w:rPr>
                <w:sz w:val="20"/>
              </w:rPr>
              <w:t>130</w:t>
            </w:r>
          </w:p>
        </w:tc>
        <w:tc>
          <w:tcPr>
            <w:tcW w:w="6045" w:type="dxa"/>
          </w:tcPr>
          <w:p w14:paraId="46A99C58" w14:textId="77777777" w:rsidR="002A2E7F" w:rsidRDefault="00000000">
            <w:r>
              <w:rPr>
                <w:sz w:val="20"/>
              </w:rPr>
              <w:t>Should there be a dedicated doubt-management workflow for teachers?</w:t>
            </w:r>
          </w:p>
        </w:tc>
        <w:tc>
          <w:tcPr>
            <w:tcW w:w="3360" w:type="dxa"/>
          </w:tcPr>
          <w:p w14:paraId="73DFC397" w14:textId="77777777" w:rsidR="002A2E7F" w:rsidRDefault="002A2E7F"/>
        </w:tc>
      </w:tr>
      <w:tr w:rsidR="002A2E7F" w14:paraId="1ECBC093" w14:textId="77777777" w:rsidTr="00232292">
        <w:tc>
          <w:tcPr>
            <w:tcW w:w="675" w:type="dxa"/>
          </w:tcPr>
          <w:p w14:paraId="6CC13B6E" w14:textId="77777777" w:rsidR="002A2E7F" w:rsidRDefault="00000000">
            <w:r>
              <w:rPr>
                <w:sz w:val="20"/>
              </w:rPr>
              <w:t>131</w:t>
            </w:r>
          </w:p>
        </w:tc>
        <w:tc>
          <w:tcPr>
            <w:tcW w:w="6045" w:type="dxa"/>
          </w:tcPr>
          <w:p w14:paraId="4C11E5B1" w14:textId="77777777" w:rsidR="002A2E7F" w:rsidRDefault="00000000">
            <w:r>
              <w:rPr>
                <w:sz w:val="20"/>
              </w:rPr>
              <w:t>Should teachers be able to assign homework / DPP and see completion status?</w:t>
            </w:r>
          </w:p>
        </w:tc>
        <w:tc>
          <w:tcPr>
            <w:tcW w:w="3360" w:type="dxa"/>
          </w:tcPr>
          <w:p w14:paraId="65A5A585" w14:textId="77777777" w:rsidR="002A2E7F" w:rsidRDefault="002A2E7F"/>
        </w:tc>
      </w:tr>
      <w:tr w:rsidR="002A2E7F" w14:paraId="4558D9F6" w14:textId="77777777" w:rsidTr="00232292">
        <w:tc>
          <w:tcPr>
            <w:tcW w:w="675" w:type="dxa"/>
          </w:tcPr>
          <w:p w14:paraId="09A79867" w14:textId="77777777" w:rsidR="002A2E7F" w:rsidRDefault="00000000">
            <w:r>
              <w:rPr>
                <w:sz w:val="20"/>
              </w:rPr>
              <w:t>132</w:t>
            </w:r>
          </w:p>
        </w:tc>
        <w:tc>
          <w:tcPr>
            <w:tcW w:w="6045" w:type="dxa"/>
          </w:tcPr>
          <w:p w14:paraId="7D8E6874" w14:textId="77777777" w:rsidR="002A2E7F" w:rsidRDefault="00000000">
            <w:r>
              <w:rPr>
                <w:sz w:val="20"/>
              </w:rPr>
              <w:t xml:space="preserve">Should teacher uploads require owner / admin approval before </w:t>
            </w:r>
            <w:r>
              <w:rPr>
                <w:sz w:val="20"/>
              </w:rPr>
              <w:lastRenderedPageBreak/>
              <w:t>students can see them?</w:t>
            </w:r>
          </w:p>
        </w:tc>
        <w:tc>
          <w:tcPr>
            <w:tcW w:w="3360" w:type="dxa"/>
          </w:tcPr>
          <w:p w14:paraId="5B4A1D74" w14:textId="77777777" w:rsidR="002A2E7F" w:rsidRDefault="002A2E7F"/>
        </w:tc>
      </w:tr>
      <w:tr w:rsidR="002A2E7F" w14:paraId="59DC8BCE" w14:textId="77777777" w:rsidTr="00232292">
        <w:tc>
          <w:tcPr>
            <w:tcW w:w="675" w:type="dxa"/>
          </w:tcPr>
          <w:p w14:paraId="7CAE7EA4" w14:textId="77777777" w:rsidR="002A2E7F" w:rsidRDefault="00000000">
            <w:r>
              <w:rPr>
                <w:sz w:val="20"/>
              </w:rPr>
              <w:t>133</w:t>
            </w:r>
          </w:p>
        </w:tc>
        <w:tc>
          <w:tcPr>
            <w:tcW w:w="6045" w:type="dxa"/>
          </w:tcPr>
          <w:p w14:paraId="4D3D5655" w14:textId="77777777" w:rsidR="002A2E7F" w:rsidRDefault="00000000">
            <w:r>
              <w:rPr>
                <w:sz w:val="20"/>
              </w:rPr>
              <w:t>Do you want teacher-specific reports such as attendance by batch, most active students, low-performing students, or content usage?</w:t>
            </w:r>
          </w:p>
        </w:tc>
        <w:tc>
          <w:tcPr>
            <w:tcW w:w="3360" w:type="dxa"/>
          </w:tcPr>
          <w:p w14:paraId="4525E55A" w14:textId="77777777" w:rsidR="002A2E7F" w:rsidRDefault="002A2E7F"/>
        </w:tc>
      </w:tr>
    </w:tbl>
    <w:p w14:paraId="7CEC3D11" w14:textId="77777777" w:rsidR="002A2E7F" w:rsidRDefault="002A2E7F"/>
    <w:p w14:paraId="0DEFB036" w14:textId="77777777" w:rsidR="002A2E7F" w:rsidRDefault="00000000">
      <w:pPr>
        <w:pStyle w:val="Heading2"/>
      </w:pPr>
      <w:r>
        <w:t>Admin / Owner Panel And Office Operations</w:t>
      </w:r>
    </w:p>
    <w:p w14:paraId="3F47C4FC" w14:textId="77777777" w:rsidR="002A2E7F" w:rsidRDefault="00000000">
      <w:r>
        <w:t>This section decides the structure of the main control panel and what operations the institute needs day to day.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2A2E7F" w14:paraId="4019C200" w14:textId="77777777" w:rsidTr="00232292">
        <w:tc>
          <w:tcPr>
            <w:tcW w:w="675" w:type="dxa"/>
            <w:shd w:val="clear" w:color="auto" w:fill="D9EAF7"/>
          </w:tcPr>
          <w:p w14:paraId="3F5CC852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657DC448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24DFFDD6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43422BD5" w14:textId="77777777" w:rsidTr="00232292">
        <w:tc>
          <w:tcPr>
            <w:tcW w:w="675" w:type="dxa"/>
          </w:tcPr>
          <w:p w14:paraId="373449E0" w14:textId="77777777" w:rsidR="002A2E7F" w:rsidRDefault="00000000">
            <w:r>
              <w:rPr>
                <w:sz w:val="20"/>
              </w:rPr>
              <w:t>134</w:t>
            </w:r>
          </w:p>
        </w:tc>
        <w:tc>
          <w:tcPr>
            <w:tcW w:w="6045" w:type="dxa"/>
          </w:tcPr>
          <w:p w14:paraId="6C02E1FA" w14:textId="77777777" w:rsidR="002A2E7F" w:rsidRDefault="00000000">
            <w:r>
              <w:rPr>
                <w:sz w:val="20"/>
              </w:rPr>
              <w:t>Who will use the admin panel: owner only, office staff, accountant, counselors, branch managers, or multiple roles?</w:t>
            </w:r>
          </w:p>
        </w:tc>
        <w:tc>
          <w:tcPr>
            <w:tcW w:w="3360" w:type="dxa"/>
          </w:tcPr>
          <w:p w14:paraId="45A41839" w14:textId="77777777" w:rsidR="002A2E7F" w:rsidRDefault="002A2E7F"/>
        </w:tc>
      </w:tr>
      <w:tr w:rsidR="002A2E7F" w14:paraId="62759045" w14:textId="77777777" w:rsidTr="00232292">
        <w:tc>
          <w:tcPr>
            <w:tcW w:w="675" w:type="dxa"/>
          </w:tcPr>
          <w:p w14:paraId="5C985E26" w14:textId="77777777" w:rsidR="002A2E7F" w:rsidRDefault="00000000">
            <w:r>
              <w:rPr>
                <w:sz w:val="20"/>
              </w:rPr>
              <w:t>135</w:t>
            </w:r>
          </w:p>
        </w:tc>
        <w:tc>
          <w:tcPr>
            <w:tcW w:w="6045" w:type="dxa"/>
          </w:tcPr>
          <w:p w14:paraId="5C60B47D" w14:textId="77777777" w:rsidR="002A2E7F" w:rsidRDefault="00000000">
            <w:r>
              <w:rPr>
                <w:sz w:val="20"/>
              </w:rPr>
              <w:t>Which admin modules are mandatory from day one: students, teachers, batches, classes, attendance, library, tests, payments, reports, or announcements?</w:t>
            </w:r>
          </w:p>
        </w:tc>
        <w:tc>
          <w:tcPr>
            <w:tcW w:w="3360" w:type="dxa"/>
          </w:tcPr>
          <w:p w14:paraId="04F913B4" w14:textId="77777777" w:rsidR="002A2E7F" w:rsidRDefault="002A2E7F"/>
        </w:tc>
      </w:tr>
      <w:tr w:rsidR="002A2E7F" w14:paraId="4D67F73A" w14:textId="77777777" w:rsidTr="00232292">
        <w:tc>
          <w:tcPr>
            <w:tcW w:w="675" w:type="dxa"/>
          </w:tcPr>
          <w:p w14:paraId="532C8387" w14:textId="77777777" w:rsidR="002A2E7F" w:rsidRDefault="00000000">
            <w:r>
              <w:rPr>
                <w:sz w:val="20"/>
              </w:rPr>
              <w:t>136</w:t>
            </w:r>
          </w:p>
        </w:tc>
        <w:tc>
          <w:tcPr>
            <w:tcW w:w="6045" w:type="dxa"/>
          </w:tcPr>
          <w:p w14:paraId="6DBEB16D" w14:textId="77777777" w:rsidR="002A2E7F" w:rsidRDefault="00000000">
            <w:r>
              <w:rPr>
                <w:sz w:val="20"/>
              </w:rPr>
              <w:t>Should admin be able to add / edit / suspend students and teachers?</w:t>
            </w:r>
          </w:p>
        </w:tc>
        <w:tc>
          <w:tcPr>
            <w:tcW w:w="3360" w:type="dxa"/>
          </w:tcPr>
          <w:p w14:paraId="47A98534" w14:textId="77777777" w:rsidR="002A2E7F" w:rsidRDefault="002A2E7F"/>
        </w:tc>
      </w:tr>
      <w:tr w:rsidR="002A2E7F" w14:paraId="4782FCBF" w14:textId="77777777" w:rsidTr="00232292">
        <w:tc>
          <w:tcPr>
            <w:tcW w:w="675" w:type="dxa"/>
          </w:tcPr>
          <w:p w14:paraId="28845605" w14:textId="77777777" w:rsidR="002A2E7F" w:rsidRDefault="00000000">
            <w:r>
              <w:rPr>
                <w:sz w:val="20"/>
              </w:rPr>
              <w:t>137</w:t>
            </w:r>
          </w:p>
        </w:tc>
        <w:tc>
          <w:tcPr>
            <w:tcW w:w="6045" w:type="dxa"/>
          </w:tcPr>
          <w:p w14:paraId="77E4D182" w14:textId="77777777" w:rsidR="002A2E7F" w:rsidRDefault="00000000">
            <w:r>
              <w:rPr>
                <w:sz w:val="20"/>
              </w:rPr>
              <w:t>Should admin create and manage courses, batches, and subject mappings?</w:t>
            </w:r>
          </w:p>
        </w:tc>
        <w:tc>
          <w:tcPr>
            <w:tcW w:w="3360" w:type="dxa"/>
          </w:tcPr>
          <w:p w14:paraId="2046644F" w14:textId="77777777" w:rsidR="002A2E7F" w:rsidRDefault="002A2E7F"/>
        </w:tc>
      </w:tr>
      <w:tr w:rsidR="002A2E7F" w14:paraId="4E070AFC" w14:textId="77777777" w:rsidTr="00232292">
        <w:tc>
          <w:tcPr>
            <w:tcW w:w="675" w:type="dxa"/>
          </w:tcPr>
          <w:p w14:paraId="07270142" w14:textId="77777777" w:rsidR="002A2E7F" w:rsidRDefault="00000000">
            <w:r>
              <w:rPr>
                <w:sz w:val="20"/>
              </w:rPr>
              <w:t>138</w:t>
            </w:r>
          </w:p>
        </w:tc>
        <w:tc>
          <w:tcPr>
            <w:tcW w:w="6045" w:type="dxa"/>
          </w:tcPr>
          <w:p w14:paraId="7E67FA98" w14:textId="77777777" w:rsidR="002A2E7F" w:rsidRDefault="00000000">
            <w:r>
              <w:rPr>
                <w:sz w:val="20"/>
              </w:rPr>
              <w:t>Should admin schedule classes manually, in bulk, or via recurring timetable templates?</w:t>
            </w:r>
          </w:p>
        </w:tc>
        <w:tc>
          <w:tcPr>
            <w:tcW w:w="3360" w:type="dxa"/>
          </w:tcPr>
          <w:p w14:paraId="76058D34" w14:textId="77777777" w:rsidR="002A2E7F" w:rsidRDefault="002A2E7F"/>
        </w:tc>
      </w:tr>
      <w:tr w:rsidR="002A2E7F" w14:paraId="5AD3C442" w14:textId="77777777" w:rsidTr="00232292">
        <w:tc>
          <w:tcPr>
            <w:tcW w:w="675" w:type="dxa"/>
          </w:tcPr>
          <w:p w14:paraId="7F3D5290" w14:textId="77777777" w:rsidR="002A2E7F" w:rsidRDefault="00000000">
            <w:r>
              <w:rPr>
                <w:sz w:val="20"/>
              </w:rPr>
              <w:t>139</w:t>
            </w:r>
          </w:p>
        </w:tc>
        <w:tc>
          <w:tcPr>
            <w:tcW w:w="6045" w:type="dxa"/>
          </w:tcPr>
          <w:p w14:paraId="6E956987" w14:textId="77777777" w:rsidR="002A2E7F" w:rsidRDefault="00000000">
            <w:r>
              <w:rPr>
                <w:sz w:val="20"/>
              </w:rPr>
              <w:t>Should admin be able to upload materials and recordings directly?</w:t>
            </w:r>
          </w:p>
        </w:tc>
        <w:tc>
          <w:tcPr>
            <w:tcW w:w="3360" w:type="dxa"/>
          </w:tcPr>
          <w:p w14:paraId="74FE4CC3" w14:textId="77777777" w:rsidR="002A2E7F" w:rsidRDefault="002A2E7F"/>
        </w:tc>
      </w:tr>
      <w:tr w:rsidR="002A2E7F" w14:paraId="676C8739" w14:textId="77777777" w:rsidTr="00232292">
        <w:tc>
          <w:tcPr>
            <w:tcW w:w="675" w:type="dxa"/>
          </w:tcPr>
          <w:p w14:paraId="091CF5B7" w14:textId="77777777" w:rsidR="002A2E7F" w:rsidRDefault="00000000">
            <w:r>
              <w:rPr>
                <w:sz w:val="20"/>
              </w:rPr>
              <w:t>140</w:t>
            </w:r>
          </w:p>
        </w:tc>
        <w:tc>
          <w:tcPr>
            <w:tcW w:w="6045" w:type="dxa"/>
          </w:tcPr>
          <w:p w14:paraId="370B29E0" w14:textId="77777777" w:rsidR="002A2E7F" w:rsidRDefault="00000000">
            <w:r>
              <w:rPr>
                <w:sz w:val="20"/>
              </w:rPr>
              <w:t>Should admin be able to manually override attendance, fees, memberships, or marks?</w:t>
            </w:r>
          </w:p>
        </w:tc>
        <w:tc>
          <w:tcPr>
            <w:tcW w:w="3360" w:type="dxa"/>
          </w:tcPr>
          <w:p w14:paraId="42523949" w14:textId="77777777" w:rsidR="002A2E7F" w:rsidRDefault="002A2E7F"/>
        </w:tc>
      </w:tr>
      <w:tr w:rsidR="002A2E7F" w14:paraId="289EA28E" w14:textId="77777777" w:rsidTr="00232292">
        <w:tc>
          <w:tcPr>
            <w:tcW w:w="675" w:type="dxa"/>
          </w:tcPr>
          <w:p w14:paraId="498C9084" w14:textId="77777777" w:rsidR="002A2E7F" w:rsidRDefault="00000000">
            <w:r>
              <w:rPr>
                <w:sz w:val="20"/>
              </w:rPr>
              <w:t>141</w:t>
            </w:r>
          </w:p>
        </w:tc>
        <w:tc>
          <w:tcPr>
            <w:tcW w:w="6045" w:type="dxa"/>
          </w:tcPr>
          <w:p w14:paraId="3090E6A1" w14:textId="77777777" w:rsidR="002A2E7F" w:rsidRDefault="00000000">
            <w:r>
              <w:rPr>
                <w:sz w:val="20"/>
              </w:rPr>
              <w:t>Should admin be able to send announcements to all students, selected batches, or selected courses?</w:t>
            </w:r>
          </w:p>
        </w:tc>
        <w:tc>
          <w:tcPr>
            <w:tcW w:w="3360" w:type="dxa"/>
          </w:tcPr>
          <w:p w14:paraId="41EC7DB0" w14:textId="77777777" w:rsidR="002A2E7F" w:rsidRDefault="002A2E7F"/>
        </w:tc>
      </w:tr>
      <w:tr w:rsidR="002A2E7F" w14:paraId="6DD2BE0E" w14:textId="77777777" w:rsidTr="00232292">
        <w:tc>
          <w:tcPr>
            <w:tcW w:w="675" w:type="dxa"/>
          </w:tcPr>
          <w:p w14:paraId="68CEDE5A" w14:textId="77777777" w:rsidR="002A2E7F" w:rsidRDefault="00000000">
            <w:r>
              <w:rPr>
                <w:sz w:val="20"/>
              </w:rPr>
              <w:t>142</w:t>
            </w:r>
          </w:p>
        </w:tc>
        <w:tc>
          <w:tcPr>
            <w:tcW w:w="6045" w:type="dxa"/>
          </w:tcPr>
          <w:p w14:paraId="63350872" w14:textId="77777777" w:rsidR="002A2E7F" w:rsidRDefault="00000000">
            <w:r>
              <w:rPr>
                <w:sz w:val="20"/>
              </w:rPr>
              <w:t>Should the panel support CSV / Excel import for students, marks, and attendance?</w:t>
            </w:r>
          </w:p>
        </w:tc>
        <w:tc>
          <w:tcPr>
            <w:tcW w:w="3360" w:type="dxa"/>
          </w:tcPr>
          <w:p w14:paraId="0491F0E2" w14:textId="77777777" w:rsidR="002A2E7F" w:rsidRDefault="002A2E7F"/>
        </w:tc>
      </w:tr>
      <w:tr w:rsidR="002A2E7F" w14:paraId="2885C413" w14:textId="77777777" w:rsidTr="00232292">
        <w:tc>
          <w:tcPr>
            <w:tcW w:w="675" w:type="dxa"/>
          </w:tcPr>
          <w:p w14:paraId="48D20284" w14:textId="77777777" w:rsidR="002A2E7F" w:rsidRDefault="00000000">
            <w:r>
              <w:rPr>
                <w:sz w:val="20"/>
              </w:rPr>
              <w:t>143</w:t>
            </w:r>
          </w:p>
        </w:tc>
        <w:tc>
          <w:tcPr>
            <w:tcW w:w="6045" w:type="dxa"/>
          </w:tcPr>
          <w:p w14:paraId="3BB75D4B" w14:textId="77777777" w:rsidR="002A2E7F" w:rsidRDefault="00000000">
            <w:r>
              <w:rPr>
                <w:sz w:val="20"/>
              </w:rPr>
              <w:t>What reports must the owner see regularly on the dashboard? Example: active students, attendance summary, fee collection, upcoming classes, content uploads.</w:t>
            </w:r>
          </w:p>
        </w:tc>
        <w:tc>
          <w:tcPr>
            <w:tcW w:w="3360" w:type="dxa"/>
          </w:tcPr>
          <w:p w14:paraId="0482C9D6" w14:textId="77777777" w:rsidR="002A2E7F" w:rsidRDefault="002A2E7F"/>
        </w:tc>
      </w:tr>
      <w:tr w:rsidR="002A2E7F" w14:paraId="0D65F22A" w14:textId="77777777" w:rsidTr="00232292">
        <w:tc>
          <w:tcPr>
            <w:tcW w:w="675" w:type="dxa"/>
          </w:tcPr>
          <w:p w14:paraId="2EBFE29F" w14:textId="77777777" w:rsidR="002A2E7F" w:rsidRDefault="00000000">
            <w:r>
              <w:rPr>
                <w:sz w:val="20"/>
              </w:rPr>
              <w:t>144</w:t>
            </w:r>
          </w:p>
        </w:tc>
        <w:tc>
          <w:tcPr>
            <w:tcW w:w="6045" w:type="dxa"/>
          </w:tcPr>
          <w:p w14:paraId="1265BFD0" w14:textId="77777777" w:rsidR="002A2E7F" w:rsidRDefault="00000000">
            <w:r>
              <w:rPr>
                <w:sz w:val="20"/>
              </w:rPr>
              <w:t>Should there be audit logs showing who changed what in the admin panel?</w:t>
            </w:r>
          </w:p>
        </w:tc>
        <w:tc>
          <w:tcPr>
            <w:tcW w:w="3360" w:type="dxa"/>
          </w:tcPr>
          <w:p w14:paraId="647C3E11" w14:textId="77777777" w:rsidR="002A2E7F" w:rsidRDefault="002A2E7F"/>
        </w:tc>
      </w:tr>
      <w:tr w:rsidR="002A2E7F" w14:paraId="14849639" w14:textId="77777777" w:rsidTr="00232292">
        <w:tc>
          <w:tcPr>
            <w:tcW w:w="675" w:type="dxa"/>
          </w:tcPr>
          <w:p w14:paraId="1B07DC86" w14:textId="77777777" w:rsidR="002A2E7F" w:rsidRDefault="00000000">
            <w:r>
              <w:rPr>
                <w:sz w:val="20"/>
              </w:rPr>
              <w:t>145</w:t>
            </w:r>
          </w:p>
        </w:tc>
        <w:tc>
          <w:tcPr>
            <w:tcW w:w="6045" w:type="dxa"/>
          </w:tcPr>
          <w:p w14:paraId="17A3BB0D" w14:textId="77777777" w:rsidR="002A2E7F" w:rsidRDefault="00000000">
            <w:r>
              <w:rPr>
                <w:sz w:val="20"/>
              </w:rPr>
              <w:t>Do you need separate permissions for owner, branch admin, counselor, accountant, and teacher within the panel?</w:t>
            </w:r>
          </w:p>
        </w:tc>
        <w:tc>
          <w:tcPr>
            <w:tcW w:w="3360" w:type="dxa"/>
          </w:tcPr>
          <w:p w14:paraId="7F4BA84D" w14:textId="77777777" w:rsidR="002A2E7F" w:rsidRDefault="002A2E7F"/>
        </w:tc>
      </w:tr>
    </w:tbl>
    <w:p w14:paraId="3D83D31C" w14:textId="77777777" w:rsidR="002A2E7F" w:rsidRDefault="002A2E7F"/>
    <w:p w14:paraId="0546C12D" w14:textId="77777777" w:rsidR="002A2E7F" w:rsidRDefault="00000000">
      <w:pPr>
        <w:pStyle w:val="Heading2"/>
      </w:pPr>
      <w:r>
        <w:t>Fees, Memberships, Payments, And Access Rules</w:t>
      </w:r>
    </w:p>
    <w:p w14:paraId="066D9353" w14:textId="77777777" w:rsidR="002A2E7F" w:rsidRDefault="00000000">
      <w:r>
        <w:t>Even though this is a feature questionnaire, fee rules influence cards, gating, notifications, and the profile experience.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6186"/>
        <w:gridCol w:w="3360"/>
      </w:tblGrid>
      <w:tr w:rsidR="002A2E7F" w14:paraId="0DCF481A" w14:textId="77777777" w:rsidTr="00232292">
        <w:tc>
          <w:tcPr>
            <w:tcW w:w="534" w:type="dxa"/>
            <w:shd w:val="clear" w:color="auto" w:fill="D9EAF7"/>
          </w:tcPr>
          <w:p w14:paraId="34B97E91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186" w:type="dxa"/>
            <w:shd w:val="clear" w:color="auto" w:fill="D9EAF7"/>
          </w:tcPr>
          <w:p w14:paraId="4B3948FB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6FB1A9E2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56E0CB32" w14:textId="77777777" w:rsidTr="00232292">
        <w:tc>
          <w:tcPr>
            <w:tcW w:w="534" w:type="dxa"/>
          </w:tcPr>
          <w:p w14:paraId="640DD0CE" w14:textId="77777777" w:rsidR="002A2E7F" w:rsidRDefault="00000000">
            <w:r>
              <w:rPr>
                <w:sz w:val="20"/>
              </w:rPr>
              <w:t>146</w:t>
            </w:r>
          </w:p>
        </w:tc>
        <w:tc>
          <w:tcPr>
            <w:tcW w:w="6186" w:type="dxa"/>
          </w:tcPr>
          <w:p w14:paraId="011053FE" w14:textId="77777777" w:rsidR="002A2E7F" w:rsidRDefault="00000000">
            <w:r>
              <w:rPr>
                <w:sz w:val="20"/>
              </w:rPr>
              <w:t>Will the app show fee / membership status to students?</w:t>
            </w:r>
          </w:p>
        </w:tc>
        <w:tc>
          <w:tcPr>
            <w:tcW w:w="3360" w:type="dxa"/>
          </w:tcPr>
          <w:p w14:paraId="6A72F2FD" w14:textId="77777777" w:rsidR="002A2E7F" w:rsidRDefault="002A2E7F"/>
        </w:tc>
      </w:tr>
      <w:tr w:rsidR="002A2E7F" w14:paraId="3130F77D" w14:textId="77777777" w:rsidTr="00232292">
        <w:tc>
          <w:tcPr>
            <w:tcW w:w="534" w:type="dxa"/>
          </w:tcPr>
          <w:p w14:paraId="08E02911" w14:textId="77777777" w:rsidR="002A2E7F" w:rsidRDefault="00000000">
            <w:r>
              <w:rPr>
                <w:sz w:val="20"/>
              </w:rPr>
              <w:t>147</w:t>
            </w:r>
          </w:p>
        </w:tc>
        <w:tc>
          <w:tcPr>
            <w:tcW w:w="6186" w:type="dxa"/>
          </w:tcPr>
          <w:p w14:paraId="1A9413DF" w14:textId="77777777" w:rsidR="002A2E7F" w:rsidRDefault="00000000">
            <w:r>
              <w:rPr>
                <w:sz w:val="20"/>
              </w:rPr>
              <w:t>Do you want a dedicated Fees / Membership page in the student app?</w:t>
            </w:r>
          </w:p>
        </w:tc>
        <w:tc>
          <w:tcPr>
            <w:tcW w:w="3360" w:type="dxa"/>
          </w:tcPr>
          <w:p w14:paraId="3DCB094F" w14:textId="77777777" w:rsidR="002A2E7F" w:rsidRDefault="002A2E7F"/>
        </w:tc>
      </w:tr>
      <w:tr w:rsidR="002A2E7F" w14:paraId="0EAD29F6" w14:textId="77777777" w:rsidTr="00232292">
        <w:tc>
          <w:tcPr>
            <w:tcW w:w="534" w:type="dxa"/>
          </w:tcPr>
          <w:p w14:paraId="3E933D71" w14:textId="77777777" w:rsidR="002A2E7F" w:rsidRDefault="00000000">
            <w:r>
              <w:rPr>
                <w:sz w:val="20"/>
              </w:rPr>
              <w:t>148</w:t>
            </w:r>
          </w:p>
        </w:tc>
        <w:tc>
          <w:tcPr>
            <w:tcW w:w="6186" w:type="dxa"/>
          </w:tcPr>
          <w:p w14:paraId="31A8F962" w14:textId="77777777" w:rsidR="002A2E7F" w:rsidRDefault="00000000">
            <w:r>
              <w:rPr>
                <w:sz w:val="20"/>
              </w:rPr>
              <w:t>What fee plans exist: monthly, quarterly, half-yearly, yearly, course-wise, installment-based, or custom plans?</w:t>
            </w:r>
          </w:p>
        </w:tc>
        <w:tc>
          <w:tcPr>
            <w:tcW w:w="3360" w:type="dxa"/>
          </w:tcPr>
          <w:p w14:paraId="3A73FC91" w14:textId="77777777" w:rsidR="002A2E7F" w:rsidRDefault="002A2E7F"/>
        </w:tc>
      </w:tr>
      <w:tr w:rsidR="002A2E7F" w14:paraId="396AF6F5" w14:textId="77777777" w:rsidTr="00232292">
        <w:tc>
          <w:tcPr>
            <w:tcW w:w="534" w:type="dxa"/>
          </w:tcPr>
          <w:p w14:paraId="242F6955" w14:textId="77777777" w:rsidR="002A2E7F" w:rsidRDefault="00000000">
            <w:r>
              <w:rPr>
                <w:sz w:val="20"/>
              </w:rPr>
              <w:t>149</w:t>
            </w:r>
          </w:p>
        </w:tc>
        <w:tc>
          <w:tcPr>
            <w:tcW w:w="6186" w:type="dxa"/>
          </w:tcPr>
          <w:p w14:paraId="49E8A6BD" w14:textId="77777777" w:rsidR="002A2E7F" w:rsidRDefault="00000000">
            <w:r>
              <w:rPr>
                <w:sz w:val="20"/>
              </w:rPr>
              <w:t>Should fee status affect access to live classes, recordings, materials, tests, or only premium sections?</w:t>
            </w:r>
          </w:p>
        </w:tc>
        <w:tc>
          <w:tcPr>
            <w:tcW w:w="3360" w:type="dxa"/>
          </w:tcPr>
          <w:p w14:paraId="7D5177B9" w14:textId="77777777" w:rsidR="002A2E7F" w:rsidRDefault="002A2E7F"/>
        </w:tc>
      </w:tr>
      <w:tr w:rsidR="002A2E7F" w14:paraId="0745023F" w14:textId="77777777" w:rsidTr="00232292">
        <w:tc>
          <w:tcPr>
            <w:tcW w:w="534" w:type="dxa"/>
          </w:tcPr>
          <w:p w14:paraId="5790ED7E" w14:textId="77777777" w:rsidR="002A2E7F" w:rsidRDefault="00000000">
            <w:r>
              <w:rPr>
                <w:sz w:val="20"/>
              </w:rPr>
              <w:t>150</w:t>
            </w:r>
          </w:p>
        </w:tc>
        <w:tc>
          <w:tcPr>
            <w:tcW w:w="6186" w:type="dxa"/>
          </w:tcPr>
          <w:p w14:paraId="6DF3E877" w14:textId="77777777" w:rsidR="002A2E7F" w:rsidRDefault="00000000">
            <w:r>
              <w:rPr>
                <w:sz w:val="20"/>
              </w:rPr>
              <w:t>Should unpaid students still be able to log in and view limited information?</w:t>
            </w:r>
          </w:p>
        </w:tc>
        <w:tc>
          <w:tcPr>
            <w:tcW w:w="3360" w:type="dxa"/>
          </w:tcPr>
          <w:p w14:paraId="412A1A70" w14:textId="77777777" w:rsidR="002A2E7F" w:rsidRDefault="002A2E7F"/>
        </w:tc>
      </w:tr>
      <w:tr w:rsidR="002A2E7F" w14:paraId="0611FBC1" w14:textId="77777777" w:rsidTr="00232292">
        <w:tc>
          <w:tcPr>
            <w:tcW w:w="534" w:type="dxa"/>
          </w:tcPr>
          <w:p w14:paraId="7D73F044" w14:textId="77777777" w:rsidR="002A2E7F" w:rsidRDefault="00000000">
            <w:r>
              <w:rPr>
                <w:sz w:val="20"/>
              </w:rPr>
              <w:t>151</w:t>
            </w:r>
          </w:p>
        </w:tc>
        <w:tc>
          <w:tcPr>
            <w:tcW w:w="6186" w:type="dxa"/>
          </w:tcPr>
          <w:p w14:paraId="63D5688C" w14:textId="77777777" w:rsidR="002A2E7F" w:rsidRDefault="00000000">
            <w:r>
              <w:rPr>
                <w:sz w:val="20"/>
              </w:rPr>
              <w:t>Do you want payment reminders inside the app and via notifications?</w:t>
            </w:r>
          </w:p>
        </w:tc>
        <w:tc>
          <w:tcPr>
            <w:tcW w:w="3360" w:type="dxa"/>
          </w:tcPr>
          <w:p w14:paraId="0D18A8D7" w14:textId="77777777" w:rsidR="002A2E7F" w:rsidRDefault="002A2E7F"/>
        </w:tc>
      </w:tr>
      <w:tr w:rsidR="002A2E7F" w14:paraId="559E9161" w14:textId="77777777" w:rsidTr="00232292">
        <w:tc>
          <w:tcPr>
            <w:tcW w:w="534" w:type="dxa"/>
          </w:tcPr>
          <w:p w14:paraId="7AF3BEB3" w14:textId="77777777" w:rsidR="002A2E7F" w:rsidRDefault="00000000">
            <w:r>
              <w:rPr>
                <w:sz w:val="20"/>
              </w:rPr>
              <w:t>152</w:t>
            </w:r>
          </w:p>
        </w:tc>
        <w:tc>
          <w:tcPr>
            <w:tcW w:w="6186" w:type="dxa"/>
          </w:tcPr>
          <w:p w14:paraId="73E7E3F1" w14:textId="77777777" w:rsidR="002A2E7F" w:rsidRDefault="00000000">
            <w:r>
              <w:rPr>
                <w:sz w:val="20"/>
              </w:rPr>
              <w:t>Should payment history and invoice details be visible to students?</w:t>
            </w:r>
          </w:p>
        </w:tc>
        <w:tc>
          <w:tcPr>
            <w:tcW w:w="3360" w:type="dxa"/>
          </w:tcPr>
          <w:p w14:paraId="22208BC4" w14:textId="77777777" w:rsidR="002A2E7F" w:rsidRDefault="002A2E7F"/>
        </w:tc>
      </w:tr>
      <w:tr w:rsidR="002A2E7F" w14:paraId="15A2E248" w14:textId="77777777" w:rsidTr="00232292">
        <w:tc>
          <w:tcPr>
            <w:tcW w:w="534" w:type="dxa"/>
          </w:tcPr>
          <w:p w14:paraId="3F3C1267" w14:textId="77777777" w:rsidR="002A2E7F" w:rsidRDefault="00000000">
            <w:r>
              <w:rPr>
                <w:sz w:val="20"/>
              </w:rPr>
              <w:t>153</w:t>
            </w:r>
          </w:p>
        </w:tc>
        <w:tc>
          <w:tcPr>
            <w:tcW w:w="6186" w:type="dxa"/>
          </w:tcPr>
          <w:p w14:paraId="7E9ABCED" w14:textId="77777777" w:rsidR="002A2E7F" w:rsidRDefault="00000000">
            <w:r>
              <w:rPr>
                <w:sz w:val="20"/>
              </w:rPr>
              <w:t>Should office staff / admin be able to mark payments manually when cash or bank transfer is received?</w:t>
            </w:r>
          </w:p>
        </w:tc>
        <w:tc>
          <w:tcPr>
            <w:tcW w:w="3360" w:type="dxa"/>
          </w:tcPr>
          <w:p w14:paraId="114EC331" w14:textId="77777777" w:rsidR="002A2E7F" w:rsidRDefault="002A2E7F"/>
        </w:tc>
      </w:tr>
      <w:tr w:rsidR="002A2E7F" w14:paraId="67B99BA9" w14:textId="77777777" w:rsidTr="00232292">
        <w:tc>
          <w:tcPr>
            <w:tcW w:w="534" w:type="dxa"/>
          </w:tcPr>
          <w:p w14:paraId="24CF8F77" w14:textId="77777777" w:rsidR="002A2E7F" w:rsidRDefault="00000000">
            <w:r>
              <w:rPr>
                <w:sz w:val="20"/>
              </w:rPr>
              <w:t>154</w:t>
            </w:r>
          </w:p>
        </w:tc>
        <w:tc>
          <w:tcPr>
            <w:tcW w:w="6186" w:type="dxa"/>
          </w:tcPr>
          <w:p w14:paraId="49BFA19F" w14:textId="77777777" w:rsidR="002A2E7F" w:rsidRDefault="00000000">
            <w:r>
              <w:rPr>
                <w:sz w:val="20"/>
              </w:rPr>
              <w:t>Do you want grace periods after fee expiry before access is blocked?</w:t>
            </w:r>
          </w:p>
        </w:tc>
        <w:tc>
          <w:tcPr>
            <w:tcW w:w="3360" w:type="dxa"/>
          </w:tcPr>
          <w:p w14:paraId="57A81EFC" w14:textId="77777777" w:rsidR="002A2E7F" w:rsidRDefault="002A2E7F"/>
        </w:tc>
      </w:tr>
      <w:tr w:rsidR="002A2E7F" w14:paraId="3C15FB14" w14:textId="77777777" w:rsidTr="00232292">
        <w:tc>
          <w:tcPr>
            <w:tcW w:w="534" w:type="dxa"/>
          </w:tcPr>
          <w:p w14:paraId="569594BC" w14:textId="77777777" w:rsidR="002A2E7F" w:rsidRDefault="00000000">
            <w:r>
              <w:rPr>
                <w:sz w:val="20"/>
              </w:rPr>
              <w:t>155</w:t>
            </w:r>
          </w:p>
        </w:tc>
        <w:tc>
          <w:tcPr>
            <w:tcW w:w="6186" w:type="dxa"/>
          </w:tcPr>
          <w:p w14:paraId="4377D12E" w14:textId="77777777" w:rsidR="002A2E7F" w:rsidRDefault="00000000">
            <w:r>
              <w:rPr>
                <w:sz w:val="20"/>
              </w:rPr>
              <w:t xml:space="preserve">Should scholarship / discounted / free students be treated differently in </w:t>
            </w:r>
            <w:r>
              <w:rPr>
                <w:sz w:val="20"/>
              </w:rPr>
              <w:lastRenderedPageBreak/>
              <w:t>the system?</w:t>
            </w:r>
          </w:p>
        </w:tc>
        <w:tc>
          <w:tcPr>
            <w:tcW w:w="3360" w:type="dxa"/>
          </w:tcPr>
          <w:p w14:paraId="66A0A63A" w14:textId="77777777" w:rsidR="002A2E7F" w:rsidRDefault="002A2E7F"/>
        </w:tc>
      </w:tr>
    </w:tbl>
    <w:p w14:paraId="324DF958" w14:textId="77777777" w:rsidR="002A2E7F" w:rsidRDefault="002A2E7F"/>
    <w:p w14:paraId="74637EF4" w14:textId="77777777" w:rsidR="002A2E7F" w:rsidRDefault="00000000">
      <w:pPr>
        <w:pStyle w:val="Heading2"/>
      </w:pPr>
      <w:r>
        <w:t>Notifications, Announcements, And Communication</w:t>
      </w:r>
    </w:p>
    <w:p w14:paraId="280A5C9D" w14:textId="77777777" w:rsidR="002A2E7F" w:rsidRDefault="00000000">
      <w:r>
        <w:t>This section determines the notification center, reminder logic, and institute communication style.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2A2E7F" w14:paraId="7F16E473" w14:textId="77777777" w:rsidTr="00232292">
        <w:tc>
          <w:tcPr>
            <w:tcW w:w="675" w:type="dxa"/>
            <w:shd w:val="clear" w:color="auto" w:fill="D9EAF7"/>
          </w:tcPr>
          <w:p w14:paraId="308FC42F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16660E0D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6435CD6E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71212A97" w14:textId="77777777" w:rsidTr="00232292">
        <w:tc>
          <w:tcPr>
            <w:tcW w:w="675" w:type="dxa"/>
          </w:tcPr>
          <w:p w14:paraId="2C471AC5" w14:textId="77777777" w:rsidR="002A2E7F" w:rsidRDefault="00000000">
            <w:r>
              <w:rPr>
                <w:sz w:val="20"/>
              </w:rPr>
              <w:t>156</w:t>
            </w:r>
          </w:p>
        </w:tc>
        <w:tc>
          <w:tcPr>
            <w:tcW w:w="6045" w:type="dxa"/>
          </w:tcPr>
          <w:p w14:paraId="3EDACF4F" w14:textId="77777777" w:rsidR="002A2E7F" w:rsidRDefault="00000000">
            <w:r>
              <w:rPr>
                <w:sz w:val="20"/>
              </w:rPr>
              <w:t>What types of notifications do you want: class reminders, live started, attendance marked, fee due, new material, new test, announcement, or all of these?</w:t>
            </w:r>
          </w:p>
        </w:tc>
        <w:tc>
          <w:tcPr>
            <w:tcW w:w="3360" w:type="dxa"/>
          </w:tcPr>
          <w:p w14:paraId="6B4FD812" w14:textId="77777777" w:rsidR="002A2E7F" w:rsidRDefault="002A2E7F"/>
        </w:tc>
      </w:tr>
      <w:tr w:rsidR="002A2E7F" w14:paraId="3FABB12C" w14:textId="77777777" w:rsidTr="00232292">
        <w:tc>
          <w:tcPr>
            <w:tcW w:w="675" w:type="dxa"/>
          </w:tcPr>
          <w:p w14:paraId="206BCD08" w14:textId="77777777" w:rsidR="002A2E7F" w:rsidRDefault="00000000">
            <w:r>
              <w:rPr>
                <w:sz w:val="20"/>
              </w:rPr>
              <w:t>157</w:t>
            </w:r>
          </w:p>
        </w:tc>
        <w:tc>
          <w:tcPr>
            <w:tcW w:w="6045" w:type="dxa"/>
          </w:tcPr>
          <w:p w14:paraId="62A56E37" w14:textId="77777777" w:rsidR="002A2E7F" w:rsidRDefault="00000000">
            <w:r>
              <w:rPr>
                <w:sz w:val="20"/>
              </w:rPr>
              <w:t>Should students receive push notifications, in-app notifications, SMS / WhatsApp, or a combination?</w:t>
            </w:r>
          </w:p>
        </w:tc>
        <w:tc>
          <w:tcPr>
            <w:tcW w:w="3360" w:type="dxa"/>
          </w:tcPr>
          <w:p w14:paraId="7F822AAA" w14:textId="77777777" w:rsidR="002A2E7F" w:rsidRDefault="002A2E7F"/>
        </w:tc>
      </w:tr>
      <w:tr w:rsidR="002A2E7F" w14:paraId="06BBE79B" w14:textId="77777777" w:rsidTr="00232292">
        <w:tc>
          <w:tcPr>
            <w:tcW w:w="675" w:type="dxa"/>
          </w:tcPr>
          <w:p w14:paraId="38B8B0BD" w14:textId="77777777" w:rsidR="002A2E7F" w:rsidRDefault="00000000">
            <w:r>
              <w:rPr>
                <w:sz w:val="20"/>
              </w:rPr>
              <w:t>158</w:t>
            </w:r>
          </w:p>
        </w:tc>
        <w:tc>
          <w:tcPr>
            <w:tcW w:w="6045" w:type="dxa"/>
          </w:tcPr>
          <w:p w14:paraId="20610EA4" w14:textId="77777777" w:rsidR="002A2E7F" w:rsidRDefault="00000000">
            <w:r>
              <w:rPr>
                <w:sz w:val="20"/>
              </w:rPr>
              <w:t>What announcements are commonly shared by the institute today?</w:t>
            </w:r>
          </w:p>
        </w:tc>
        <w:tc>
          <w:tcPr>
            <w:tcW w:w="3360" w:type="dxa"/>
          </w:tcPr>
          <w:p w14:paraId="467B6419" w14:textId="77777777" w:rsidR="002A2E7F" w:rsidRDefault="002A2E7F"/>
        </w:tc>
      </w:tr>
      <w:tr w:rsidR="002A2E7F" w14:paraId="18FDB3EA" w14:textId="77777777" w:rsidTr="00232292">
        <w:tc>
          <w:tcPr>
            <w:tcW w:w="675" w:type="dxa"/>
          </w:tcPr>
          <w:p w14:paraId="71B0D496" w14:textId="77777777" w:rsidR="002A2E7F" w:rsidRDefault="00000000">
            <w:r>
              <w:rPr>
                <w:sz w:val="20"/>
              </w:rPr>
              <w:t>159</w:t>
            </w:r>
          </w:p>
        </w:tc>
        <w:tc>
          <w:tcPr>
            <w:tcW w:w="6045" w:type="dxa"/>
          </w:tcPr>
          <w:p w14:paraId="27D86FEF" w14:textId="77777777" w:rsidR="002A2E7F" w:rsidRDefault="00000000">
            <w:r>
              <w:rPr>
                <w:sz w:val="20"/>
              </w:rPr>
              <w:t>Should announcements support image banners, PDF attachments, and links?</w:t>
            </w:r>
          </w:p>
        </w:tc>
        <w:tc>
          <w:tcPr>
            <w:tcW w:w="3360" w:type="dxa"/>
          </w:tcPr>
          <w:p w14:paraId="354AFDF7" w14:textId="77777777" w:rsidR="002A2E7F" w:rsidRDefault="002A2E7F"/>
        </w:tc>
      </w:tr>
      <w:tr w:rsidR="002A2E7F" w14:paraId="7B36AF03" w14:textId="77777777" w:rsidTr="00232292">
        <w:tc>
          <w:tcPr>
            <w:tcW w:w="675" w:type="dxa"/>
          </w:tcPr>
          <w:p w14:paraId="57EBE0E9" w14:textId="77777777" w:rsidR="002A2E7F" w:rsidRDefault="00000000">
            <w:r>
              <w:rPr>
                <w:sz w:val="20"/>
              </w:rPr>
              <w:t>160</w:t>
            </w:r>
          </w:p>
        </w:tc>
        <w:tc>
          <w:tcPr>
            <w:tcW w:w="6045" w:type="dxa"/>
          </w:tcPr>
          <w:p w14:paraId="0F2040BC" w14:textId="77777777" w:rsidR="002A2E7F" w:rsidRDefault="00000000">
            <w:r>
              <w:rPr>
                <w:sz w:val="20"/>
              </w:rPr>
              <w:t>Should announcements be targeted by course, batch, branch, or all students?</w:t>
            </w:r>
          </w:p>
        </w:tc>
        <w:tc>
          <w:tcPr>
            <w:tcW w:w="3360" w:type="dxa"/>
          </w:tcPr>
          <w:p w14:paraId="636029F6" w14:textId="77777777" w:rsidR="002A2E7F" w:rsidRDefault="002A2E7F"/>
        </w:tc>
      </w:tr>
      <w:tr w:rsidR="002A2E7F" w14:paraId="37DF9C59" w14:textId="77777777" w:rsidTr="00232292">
        <w:tc>
          <w:tcPr>
            <w:tcW w:w="675" w:type="dxa"/>
          </w:tcPr>
          <w:p w14:paraId="7BE4EE76" w14:textId="77777777" w:rsidR="002A2E7F" w:rsidRDefault="00000000">
            <w:r>
              <w:rPr>
                <w:sz w:val="20"/>
              </w:rPr>
              <w:t>161</w:t>
            </w:r>
          </w:p>
        </w:tc>
        <w:tc>
          <w:tcPr>
            <w:tcW w:w="6045" w:type="dxa"/>
          </w:tcPr>
          <w:p w14:paraId="189D261F" w14:textId="77777777" w:rsidR="002A2E7F" w:rsidRDefault="00000000">
            <w:r>
              <w:rPr>
                <w:sz w:val="20"/>
              </w:rPr>
              <w:t>Should teachers also receive notifications for class schedule changes, attendance tasks, and upload approvals?</w:t>
            </w:r>
          </w:p>
        </w:tc>
        <w:tc>
          <w:tcPr>
            <w:tcW w:w="3360" w:type="dxa"/>
          </w:tcPr>
          <w:p w14:paraId="5FCC3379" w14:textId="77777777" w:rsidR="002A2E7F" w:rsidRDefault="002A2E7F"/>
        </w:tc>
      </w:tr>
      <w:tr w:rsidR="002A2E7F" w14:paraId="5F2D0C12" w14:textId="77777777" w:rsidTr="00232292">
        <w:tc>
          <w:tcPr>
            <w:tcW w:w="675" w:type="dxa"/>
          </w:tcPr>
          <w:p w14:paraId="187DD1AF" w14:textId="77777777" w:rsidR="002A2E7F" w:rsidRDefault="00000000">
            <w:r>
              <w:rPr>
                <w:sz w:val="20"/>
              </w:rPr>
              <w:t>162</w:t>
            </w:r>
          </w:p>
        </w:tc>
        <w:tc>
          <w:tcPr>
            <w:tcW w:w="6045" w:type="dxa"/>
          </w:tcPr>
          <w:p w14:paraId="2DE1E7C3" w14:textId="77777777" w:rsidR="002A2E7F" w:rsidRDefault="00000000">
            <w:r>
              <w:rPr>
                <w:sz w:val="20"/>
              </w:rPr>
              <w:t>Do you want a notification inbox / history page inside the app?</w:t>
            </w:r>
          </w:p>
        </w:tc>
        <w:tc>
          <w:tcPr>
            <w:tcW w:w="3360" w:type="dxa"/>
          </w:tcPr>
          <w:p w14:paraId="4E84FEBA" w14:textId="77777777" w:rsidR="002A2E7F" w:rsidRDefault="002A2E7F"/>
        </w:tc>
      </w:tr>
      <w:tr w:rsidR="002A2E7F" w14:paraId="48A23FC8" w14:textId="77777777" w:rsidTr="00232292">
        <w:tc>
          <w:tcPr>
            <w:tcW w:w="675" w:type="dxa"/>
          </w:tcPr>
          <w:p w14:paraId="5E34FAF5" w14:textId="77777777" w:rsidR="002A2E7F" w:rsidRDefault="00000000">
            <w:r>
              <w:rPr>
                <w:sz w:val="20"/>
              </w:rPr>
              <w:t>163</w:t>
            </w:r>
          </w:p>
        </w:tc>
        <w:tc>
          <w:tcPr>
            <w:tcW w:w="6045" w:type="dxa"/>
          </w:tcPr>
          <w:p w14:paraId="318C82D7" w14:textId="77777777" w:rsidR="002A2E7F" w:rsidRDefault="00000000">
            <w:r>
              <w:rPr>
                <w:sz w:val="20"/>
              </w:rPr>
              <w:t>Should important announcements be pinned to the dashboard or classes page?</w:t>
            </w:r>
          </w:p>
        </w:tc>
        <w:tc>
          <w:tcPr>
            <w:tcW w:w="3360" w:type="dxa"/>
          </w:tcPr>
          <w:p w14:paraId="768432EA" w14:textId="77777777" w:rsidR="002A2E7F" w:rsidRDefault="002A2E7F"/>
        </w:tc>
      </w:tr>
      <w:tr w:rsidR="002A2E7F" w14:paraId="58ACB14B" w14:textId="77777777" w:rsidTr="00232292">
        <w:tc>
          <w:tcPr>
            <w:tcW w:w="675" w:type="dxa"/>
          </w:tcPr>
          <w:p w14:paraId="1375B067" w14:textId="77777777" w:rsidR="002A2E7F" w:rsidRDefault="00000000">
            <w:r>
              <w:rPr>
                <w:sz w:val="20"/>
              </w:rPr>
              <w:t>164</w:t>
            </w:r>
          </w:p>
        </w:tc>
        <w:tc>
          <w:tcPr>
            <w:tcW w:w="6045" w:type="dxa"/>
          </w:tcPr>
          <w:p w14:paraId="24FD239B" w14:textId="77777777" w:rsidR="002A2E7F" w:rsidRDefault="00000000">
            <w:r>
              <w:rPr>
                <w:sz w:val="20"/>
              </w:rPr>
              <w:t>Should students be able to reply to announcements or only view them?</w:t>
            </w:r>
          </w:p>
        </w:tc>
        <w:tc>
          <w:tcPr>
            <w:tcW w:w="3360" w:type="dxa"/>
          </w:tcPr>
          <w:p w14:paraId="1E4BB007" w14:textId="77777777" w:rsidR="002A2E7F" w:rsidRDefault="002A2E7F"/>
        </w:tc>
      </w:tr>
    </w:tbl>
    <w:p w14:paraId="741A5F49" w14:textId="77777777" w:rsidR="002A2E7F" w:rsidRDefault="002A2E7F"/>
    <w:p w14:paraId="32C679F1" w14:textId="77777777" w:rsidR="002A2E7F" w:rsidRDefault="00000000">
      <w:pPr>
        <w:pStyle w:val="Heading2"/>
      </w:pPr>
      <w:r>
        <w:t>Reports, Analytics, And Decision Support</w:t>
      </w:r>
    </w:p>
    <w:p w14:paraId="0340E74C" w14:textId="77777777" w:rsidR="002A2E7F" w:rsidRDefault="00000000">
      <w:r>
        <w:t>These questions help decide what stats and reports should appear for students, teachers, and owners.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2A2E7F" w14:paraId="46AACB8B" w14:textId="77777777" w:rsidTr="00232292">
        <w:tc>
          <w:tcPr>
            <w:tcW w:w="675" w:type="dxa"/>
            <w:shd w:val="clear" w:color="auto" w:fill="D9EAF7"/>
          </w:tcPr>
          <w:p w14:paraId="6BF612CB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5A3BDAD3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4546C2C5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660D0157" w14:textId="77777777" w:rsidTr="00232292">
        <w:tc>
          <w:tcPr>
            <w:tcW w:w="675" w:type="dxa"/>
          </w:tcPr>
          <w:p w14:paraId="214F7461" w14:textId="77777777" w:rsidR="002A2E7F" w:rsidRDefault="00000000">
            <w:r>
              <w:rPr>
                <w:sz w:val="20"/>
              </w:rPr>
              <w:t>165</w:t>
            </w:r>
          </w:p>
        </w:tc>
        <w:tc>
          <w:tcPr>
            <w:tcW w:w="6045" w:type="dxa"/>
          </w:tcPr>
          <w:p w14:paraId="003081C3" w14:textId="77777777" w:rsidR="002A2E7F" w:rsidRDefault="00000000">
            <w:r>
              <w:rPr>
                <w:sz w:val="20"/>
              </w:rPr>
              <w:t>What student-facing stats should be visible: attendance, marks average, rank, test trend, watched classes, or syllabus progress?</w:t>
            </w:r>
          </w:p>
        </w:tc>
        <w:tc>
          <w:tcPr>
            <w:tcW w:w="3360" w:type="dxa"/>
          </w:tcPr>
          <w:p w14:paraId="5FEEC51E" w14:textId="77777777" w:rsidR="002A2E7F" w:rsidRDefault="002A2E7F"/>
        </w:tc>
      </w:tr>
      <w:tr w:rsidR="002A2E7F" w14:paraId="122F552B" w14:textId="77777777" w:rsidTr="00232292">
        <w:tc>
          <w:tcPr>
            <w:tcW w:w="675" w:type="dxa"/>
          </w:tcPr>
          <w:p w14:paraId="1BF94EFC" w14:textId="77777777" w:rsidR="002A2E7F" w:rsidRDefault="00000000">
            <w:r>
              <w:rPr>
                <w:sz w:val="20"/>
              </w:rPr>
              <w:t>166</w:t>
            </w:r>
          </w:p>
        </w:tc>
        <w:tc>
          <w:tcPr>
            <w:tcW w:w="6045" w:type="dxa"/>
          </w:tcPr>
          <w:p w14:paraId="4657CDFF" w14:textId="77777777" w:rsidR="002A2E7F" w:rsidRDefault="00000000">
            <w:r>
              <w:rPr>
                <w:sz w:val="20"/>
              </w:rPr>
              <w:t>What teacher-facing reports are needed: class attendance, marks summary, student performance, or content engagement?</w:t>
            </w:r>
          </w:p>
        </w:tc>
        <w:tc>
          <w:tcPr>
            <w:tcW w:w="3360" w:type="dxa"/>
          </w:tcPr>
          <w:p w14:paraId="31868F2C" w14:textId="77777777" w:rsidR="002A2E7F" w:rsidRDefault="002A2E7F"/>
        </w:tc>
      </w:tr>
      <w:tr w:rsidR="002A2E7F" w14:paraId="6D26AFE9" w14:textId="77777777" w:rsidTr="00232292">
        <w:tc>
          <w:tcPr>
            <w:tcW w:w="675" w:type="dxa"/>
          </w:tcPr>
          <w:p w14:paraId="3CE2FF5B" w14:textId="77777777" w:rsidR="002A2E7F" w:rsidRDefault="00000000">
            <w:r>
              <w:rPr>
                <w:sz w:val="20"/>
              </w:rPr>
              <w:t>167</w:t>
            </w:r>
          </w:p>
        </w:tc>
        <w:tc>
          <w:tcPr>
            <w:tcW w:w="6045" w:type="dxa"/>
          </w:tcPr>
          <w:p w14:paraId="6B6B0A64" w14:textId="77777777" w:rsidR="002A2E7F" w:rsidRDefault="00000000">
            <w:r>
              <w:rPr>
                <w:sz w:val="20"/>
              </w:rPr>
              <w:t>What owner-facing reports are needed daily / weekly / monthly?</w:t>
            </w:r>
          </w:p>
        </w:tc>
        <w:tc>
          <w:tcPr>
            <w:tcW w:w="3360" w:type="dxa"/>
          </w:tcPr>
          <w:p w14:paraId="047A9159" w14:textId="77777777" w:rsidR="002A2E7F" w:rsidRDefault="002A2E7F"/>
        </w:tc>
      </w:tr>
      <w:tr w:rsidR="002A2E7F" w14:paraId="749C52E9" w14:textId="77777777" w:rsidTr="00232292">
        <w:tc>
          <w:tcPr>
            <w:tcW w:w="675" w:type="dxa"/>
          </w:tcPr>
          <w:p w14:paraId="003780C6" w14:textId="77777777" w:rsidR="002A2E7F" w:rsidRDefault="00000000">
            <w:r>
              <w:rPr>
                <w:sz w:val="20"/>
              </w:rPr>
              <w:t>168</w:t>
            </w:r>
          </w:p>
        </w:tc>
        <w:tc>
          <w:tcPr>
            <w:tcW w:w="6045" w:type="dxa"/>
          </w:tcPr>
          <w:p w14:paraId="6C53DA9C" w14:textId="77777777" w:rsidR="002A2E7F" w:rsidRDefault="00000000">
            <w:r>
              <w:rPr>
                <w:sz w:val="20"/>
              </w:rPr>
              <w:t>Should the app show progress visually with rings, charts, rank cards, subject bars, or a simpler list format?</w:t>
            </w:r>
          </w:p>
        </w:tc>
        <w:tc>
          <w:tcPr>
            <w:tcW w:w="3360" w:type="dxa"/>
          </w:tcPr>
          <w:p w14:paraId="67F672BB" w14:textId="77777777" w:rsidR="002A2E7F" w:rsidRDefault="002A2E7F"/>
        </w:tc>
      </w:tr>
      <w:tr w:rsidR="002A2E7F" w14:paraId="0A01D65E" w14:textId="77777777" w:rsidTr="00232292">
        <w:tc>
          <w:tcPr>
            <w:tcW w:w="675" w:type="dxa"/>
          </w:tcPr>
          <w:p w14:paraId="2C25B2D3" w14:textId="77777777" w:rsidR="002A2E7F" w:rsidRDefault="00000000">
            <w:r>
              <w:rPr>
                <w:sz w:val="20"/>
              </w:rPr>
              <w:t>169</w:t>
            </w:r>
          </w:p>
        </w:tc>
        <w:tc>
          <w:tcPr>
            <w:tcW w:w="6045" w:type="dxa"/>
          </w:tcPr>
          <w:p w14:paraId="3D4A1DFF" w14:textId="77777777" w:rsidR="002A2E7F" w:rsidRDefault="00000000">
            <w:r>
              <w:rPr>
                <w:sz w:val="20"/>
              </w:rPr>
              <w:t>Do you want leaderboards or topper highlights visible to students?</w:t>
            </w:r>
          </w:p>
        </w:tc>
        <w:tc>
          <w:tcPr>
            <w:tcW w:w="3360" w:type="dxa"/>
          </w:tcPr>
          <w:p w14:paraId="5F6D9534" w14:textId="77777777" w:rsidR="002A2E7F" w:rsidRDefault="002A2E7F"/>
        </w:tc>
      </w:tr>
      <w:tr w:rsidR="002A2E7F" w14:paraId="5EAFBD48" w14:textId="77777777" w:rsidTr="00232292">
        <w:tc>
          <w:tcPr>
            <w:tcW w:w="675" w:type="dxa"/>
          </w:tcPr>
          <w:p w14:paraId="03898BE6" w14:textId="77777777" w:rsidR="002A2E7F" w:rsidRDefault="00000000">
            <w:r>
              <w:rPr>
                <w:sz w:val="20"/>
              </w:rPr>
              <w:t>170</w:t>
            </w:r>
          </w:p>
        </w:tc>
        <w:tc>
          <w:tcPr>
            <w:tcW w:w="6045" w:type="dxa"/>
          </w:tcPr>
          <w:p w14:paraId="4EC8AF6D" w14:textId="77777777" w:rsidR="002A2E7F" w:rsidRDefault="00000000">
            <w:r>
              <w:rPr>
                <w:sz w:val="20"/>
              </w:rPr>
              <w:t>Should students see only their own progress, or also batch comparisons?</w:t>
            </w:r>
          </w:p>
        </w:tc>
        <w:tc>
          <w:tcPr>
            <w:tcW w:w="3360" w:type="dxa"/>
          </w:tcPr>
          <w:p w14:paraId="03FEBD45" w14:textId="77777777" w:rsidR="002A2E7F" w:rsidRDefault="002A2E7F"/>
        </w:tc>
      </w:tr>
      <w:tr w:rsidR="002A2E7F" w14:paraId="3B902E26" w14:textId="77777777" w:rsidTr="00232292">
        <w:tc>
          <w:tcPr>
            <w:tcW w:w="675" w:type="dxa"/>
          </w:tcPr>
          <w:p w14:paraId="16FD5C5C" w14:textId="77777777" w:rsidR="002A2E7F" w:rsidRDefault="00000000">
            <w:r>
              <w:rPr>
                <w:sz w:val="20"/>
              </w:rPr>
              <w:t>171</w:t>
            </w:r>
          </w:p>
        </w:tc>
        <w:tc>
          <w:tcPr>
            <w:tcW w:w="6045" w:type="dxa"/>
          </w:tcPr>
          <w:p w14:paraId="10CCE9CD" w14:textId="77777777" w:rsidR="002A2E7F" w:rsidRDefault="00000000">
            <w:r>
              <w:rPr>
                <w:sz w:val="20"/>
              </w:rPr>
              <w:t>Should attendance and marks be exportable from the admin panel?</w:t>
            </w:r>
          </w:p>
        </w:tc>
        <w:tc>
          <w:tcPr>
            <w:tcW w:w="3360" w:type="dxa"/>
          </w:tcPr>
          <w:p w14:paraId="20320FAD" w14:textId="77777777" w:rsidR="002A2E7F" w:rsidRDefault="002A2E7F"/>
        </w:tc>
      </w:tr>
      <w:tr w:rsidR="002A2E7F" w14:paraId="5987A88F" w14:textId="77777777" w:rsidTr="00232292">
        <w:tc>
          <w:tcPr>
            <w:tcW w:w="675" w:type="dxa"/>
          </w:tcPr>
          <w:p w14:paraId="25473A87" w14:textId="77777777" w:rsidR="002A2E7F" w:rsidRDefault="00000000">
            <w:r>
              <w:rPr>
                <w:sz w:val="20"/>
              </w:rPr>
              <w:t>172</w:t>
            </w:r>
          </w:p>
        </w:tc>
        <w:tc>
          <w:tcPr>
            <w:tcW w:w="6045" w:type="dxa"/>
          </w:tcPr>
          <w:p w14:paraId="389D14E6" w14:textId="77777777" w:rsidR="002A2E7F" w:rsidRDefault="00000000">
            <w:r>
              <w:rPr>
                <w:sz w:val="20"/>
              </w:rPr>
              <w:t>What are the top 5 business / academic metrics the owner wants to monitor inside the panel?</w:t>
            </w:r>
          </w:p>
        </w:tc>
        <w:tc>
          <w:tcPr>
            <w:tcW w:w="3360" w:type="dxa"/>
          </w:tcPr>
          <w:p w14:paraId="7D379CCF" w14:textId="77777777" w:rsidR="002A2E7F" w:rsidRDefault="002A2E7F"/>
        </w:tc>
      </w:tr>
    </w:tbl>
    <w:p w14:paraId="445A5D6D" w14:textId="77777777" w:rsidR="002A2E7F" w:rsidRDefault="002A2E7F"/>
    <w:p w14:paraId="59BEF284" w14:textId="77777777" w:rsidR="002A2E7F" w:rsidRDefault="00000000">
      <w:pPr>
        <w:pStyle w:val="Heading2"/>
      </w:pPr>
      <w:r>
        <w:t>Front-End Design, Branding, Cards, And UI Direction</w:t>
      </w:r>
    </w:p>
    <w:p w14:paraId="0D6A9C94" w14:textId="77777777" w:rsidR="002A2E7F" w:rsidRDefault="00000000">
      <w:r>
        <w:t>This is especially important for shaping the app screens, visual hierarchy, premium feel, and card layout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2A2E7F" w14:paraId="262B8F16" w14:textId="77777777" w:rsidTr="00232292">
        <w:tc>
          <w:tcPr>
            <w:tcW w:w="817" w:type="dxa"/>
            <w:shd w:val="clear" w:color="auto" w:fill="D9EAF7"/>
          </w:tcPr>
          <w:p w14:paraId="4E059F73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48C2D5C5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758FBBFB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472E19C0" w14:textId="77777777" w:rsidTr="00232292">
        <w:tc>
          <w:tcPr>
            <w:tcW w:w="817" w:type="dxa"/>
          </w:tcPr>
          <w:p w14:paraId="701CFF0E" w14:textId="77777777" w:rsidR="002A2E7F" w:rsidRDefault="00000000">
            <w:r>
              <w:rPr>
                <w:sz w:val="20"/>
              </w:rPr>
              <w:t>173</w:t>
            </w:r>
          </w:p>
        </w:tc>
        <w:tc>
          <w:tcPr>
            <w:tcW w:w="5903" w:type="dxa"/>
          </w:tcPr>
          <w:p w14:paraId="2371A18A" w14:textId="77777777" w:rsidR="002A2E7F" w:rsidRDefault="00000000">
            <w:r>
              <w:rPr>
                <w:sz w:val="20"/>
              </w:rPr>
              <w:t>What visual style do you want: premium and modern, serious and academic, youthful and aspirational, minimal and clean, or a combination?</w:t>
            </w:r>
          </w:p>
        </w:tc>
        <w:tc>
          <w:tcPr>
            <w:tcW w:w="3360" w:type="dxa"/>
          </w:tcPr>
          <w:p w14:paraId="594F02DF" w14:textId="77777777" w:rsidR="002A2E7F" w:rsidRDefault="002A2E7F"/>
        </w:tc>
      </w:tr>
      <w:tr w:rsidR="002A2E7F" w14:paraId="42391A25" w14:textId="77777777" w:rsidTr="00232292">
        <w:tc>
          <w:tcPr>
            <w:tcW w:w="817" w:type="dxa"/>
          </w:tcPr>
          <w:p w14:paraId="4E9EB470" w14:textId="77777777" w:rsidR="002A2E7F" w:rsidRDefault="00000000">
            <w:r>
              <w:rPr>
                <w:sz w:val="20"/>
              </w:rPr>
              <w:t>174</w:t>
            </w:r>
          </w:p>
        </w:tc>
        <w:tc>
          <w:tcPr>
            <w:tcW w:w="5903" w:type="dxa"/>
          </w:tcPr>
          <w:p w14:paraId="397D16C9" w14:textId="77777777" w:rsidR="002A2E7F" w:rsidRDefault="00000000">
            <w:r>
              <w:rPr>
                <w:sz w:val="20"/>
              </w:rPr>
              <w:t>Do you already have brand assets such as logo, colors, fonts, mascot, tagline, or banner images?</w:t>
            </w:r>
          </w:p>
        </w:tc>
        <w:tc>
          <w:tcPr>
            <w:tcW w:w="3360" w:type="dxa"/>
          </w:tcPr>
          <w:p w14:paraId="0EDFFEA8" w14:textId="77777777" w:rsidR="002A2E7F" w:rsidRDefault="002A2E7F"/>
        </w:tc>
      </w:tr>
      <w:tr w:rsidR="002A2E7F" w14:paraId="2B103CF3" w14:textId="77777777" w:rsidTr="00232292">
        <w:tc>
          <w:tcPr>
            <w:tcW w:w="817" w:type="dxa"/>
          </w:tcPr>
          <w:p w14:paraId="23ACD03D" w14:textId="77777777" w:rsidR="002A2E7F" w:rsidRDefault="00000000">
            <w:r>
              <w:rPr>
                <w:sz w:val="20"/>
              </w:rPr>
              <w:lastRenderedPageBreak/>
              <w:t>175</w:t>
            </w:r>
          </w:p>
        </w:tc>
        <w:tc>
          <w:tcPr>
            <w:tcW w:w="5903" w:type="dxa"/>
          </w:tcPr>
          <w:p w14:paraId="37BD82FC" w14:textId="77777777" w:rsidR="002A2E7F" w:rsidRDefault="00000000">
            <w:r>
              <w:rPr>
                <w:sz w:val="20"/>
              </w:rPr>
              <w:t>Should the app use the institute branding heavily or remain more neutral and product-like?</w:t>
            </w:r>
          </w:p>
        </w:tc>
        <w:tc>
          <w:tcPr>
            <w:tcW w:w="3360" w:type="dxa"/>
          </w:tcPr>
          <w:p w14:paraId="7C56DAAE" w14:textId="77777777" w:rsidR="002A2E7F" w:rsidRDefault="002A2E7F"/>
        </w:tc>
      </w:tr>
      <w:tr w:rsidR="002A2E7F" w14:paraId="40642FF2" w14:textId="77777777" w:rsidTr="00232292">
        <w:tc>
          <w:tcPr>
            <w:tcW w:w="817" w:type="dxa"/>
          </w:tcPr>
          <w:p w14:paraId="28FEF3F2" w14:textId="77777777" w:rsidR="002A2E7F" w:rsidRDefault="00000000">
            <w:r>
              <w:rPr>
                <w:sz w:val="20"/>
              </w:rPr>
              <w:t>176</w:t>
            </w:r>
          </w:p>
        </w:tc>
        <w:tc>
          <w:tcPr>
            <w:tcW w:w="5903" w:type="dxa"/>
          </w:tcPr>
          <w:p w14:paraId="57E15132" w14:textId="77777777" w:rsidR="002A2E7F" w:rsidRDefault="00000000">
            <w:r>
              <w:rPr>
                <w:sz w:val="20"/>
              </w:rPr>
              <w:t>Do you prefer bold cards and visual sections, or a denser information-heavy layout?</w:t>
            </w:r>
          </w:p>
        </w:tc>
        <w:tc>
          <w:tcPr>
            <w:tcW w:w="3360" w:type="dxa"/>
          </w:tcPr>
          <w:p w14:paraId="79F4D389" w14:textId="77777777" w:rsidR="002A2E7F" w:rsidRDefault="002A2E7F"/>
        </w:tc>
      </w:tr>
      <w:tr w:rsidR="002A2E7F" w14:paraId="0ACFC6C9" w14:textId="77777777" w:rsidTr="00232292">
        <w:tc>
          <w:tcPr>
            <w:tcW w:w="817" w:type="dxa"/>
          </w:tcPr>
          <w:p w14:paraId="5E903672" w14:textId="77777777" w:rsidR="002A2E7F" w:rsidRDefault="00000000">
            <w:r>
              <w:rPr>
                <w:sz w:val="20"/>
              </w:rPr>
              <w:t>177</w:t>
            </w:r>
          </w:p>
        </w:tc>
        <w:tc>
          <w:tcPr>
            <w:tcW w:w="5903" w:type="dxa"/>
          </w:tcPr>
          <w:p w14:paraId="5D85A3F4" w14:textId="77777777" w:rsidR="002A2E7F" w:rsidRDefault="00000000">
            <w:r>
              <w:rPr>
                <w:sz w:val="20"/>
              </w:rPr>
              <w:t>What kinds of cards do you definitely want on the dashboard? Example: upcoming class card, attendance card, fee reminder card, topper card, recent material card.</w:t>
            </w:r>
          </w:p>
        </w:tc>
        <w:tc>
          <w:tcPr>
            <w:tcW w:w="3360" w:type="dxa"/>
          </w:tcPr>
          <w:p w14:paraId="6AEFC119" w14:textId="77777777" w:rsidR="002A2E7F" w:rsidRDefault="002A2E7F"/>
        </w:tc>
      </w:tr>
      <w:tr w:rsidR="002A2E7F" w14:paraId="2CF71278" w14:textId="77777777" w:rsidTr="00232292">
        <w:tc>
          <w:tcPr>
            <w:tcW w:w="817" w:type="dxa"/>
          </w:tcPr>
          <w:p w14:paraId="6009B34E" w14:textId="77777777" w:rsidR="002A2E7F" w:rsidRDefault="00000000">
            <w:r>
              <w:rPr>
                <w:sz w:val="20"/>
              </w:rPr>
              <w:t>178</w:t>
            </w:r>
          </w:p>
        </w:tc>
        <w:tc>
          <w:tcPr>
            <w:tcW w:w="5903" w:type="dxa"/>
          </w:tcPr>
          <w:p w14:paraId="6F30B091" w14:textId="77777777" w:rsidR="002A2E7F" w:rsidRDefault="00000000">
            <w:r>
              <w:rPr>
                <w:sz w:val="20"/>
              </w:rPr>
              <w:t>Should course cards / class cards show teacher photo, subject icon, batch label, and live / upcoming status?</w:t>
            </w:r>
          </w:p>
        </w:tc>
        <w:tc>
          <w:tcPr>
            <w:tcW w:w="3360" w:type="dxa"/>
          </w:tcPr>
          <w:p w14:paraId="39F2A6D5" w14:textId="77777777" w:rsidR="002A2E7F" w:rsidRDefault="002A2E7F"/>
        </w:tc>
      </w:tr>
      <w:tr w:rsidR="002A2E7F" w14:paraId="3F7E1DBA" w14:textId="77777777" w:rsidTr="00232292">
        <w:tc>
          <w:tcPr>
            <w:tcW w:w="817" w:type="dxa"/>
          </w:tcPr>
          <w:p w14:paraId="1D8C5E50" w14:textId="77777777" w:rsidR="002A2E7F" w:rsidRDefault="00000000">
            <w:r>
              <w:rPr>
                <w:sz w:val="20"/>
              </w:rPr>
              <w:t>179</w:t>
            </w:r>
          </w:p>
        </w:tc>
        <w:tc>
          <w:tcPr>
            <w:tcW w:w="5903" w:type="dxa"/>
          </w:tcPr>
          <w:p w14:paraId="2D0AD8F0" w14:textId="77777777" w:rsidR="002A2E7F" w:rsidRDefault="00000000">
            <w:r>
              <w:rPr>
                <w:sz w:val="20"/>
              </w:rPr>
              <w:t>Should the app have exam-specific color themes for JEE, NEET, CUET, or a single consistent brand theme for all?</w:t>
            </w:r>
          </w:p>
        </w:tc>
        <w:tc>
          <w:tcPr>
            <w:tcW w:w="3360" w:type="dxa"/>
          </w:tcPr>
          <w:p w14:paraId="143139AB" w14:textId="77777777" w:rsidR="002A2E7F" w:rsidRDefault="002A2E7F"/>
        </w:tc>
      </w:tr>
      <w:tr w:rsidR="002A2E7F" w14:paraId="307C20AB" w14:textId="77777777" w:rsidTr="00232292">
        <w:tc>
          <w:tcPr>
            <w:tcW w:w="817" w:type="dxa"/>
          </w:tcPr>
          <w:p w14:paraId="644742C8" w14:textId="77777777" w:rsidR="002A2E7F" w:rsidRDefault="00000000">
            <w:r>
              <w:rPr>
                <w:sz w:val="20"/>
              </w:rPr>
              <w:t>180</w:t>
            </w:r>
          </w:p>
        </w:tc>
        <w:tc>
          <w:tcPr>
            <w:tcW w:w="5903" w:type="dxa"/>
          </w:tcPr>
          <w:p w14:paraId="1CD9E72C" w14:textId="77777777" w:rsidR="002A2E7F" w:rsidRDefault="00000000">
            <w:r>
              <w:rPr>
                <w:sz w:val="20"/>
              </w:rPr>
              <w:t>Should the app support dark mode, or should we keep the first version in light mode only?</w:t>
            </w:r>
          </w:p>
        </w:tc>
        <w:tc>
          <w:tcPr>
            <w:tcW w:w="3360" w:type="dxa"/>
          </w:tcPr>
          <w:p w14:paraId="6E8647C4" w14:textId="77777777" w:rsidR="002A2E7F" w:rsidRDefault="002A2E7F"/>
        </w:tc>
      </w:tr>
      <w:tr w:rsidR="002A2E7F" w14:paraId="1161B7D7" w14:textId="77777777" w:rsidTr="00232292">
        <w:tc>
          <w:tcPr>
            <w:tcW w:w="817" w:type="dxa"/>
          </w:tcPr>
          <w:p w14:paraId="24FDFA58" w14:textId="77777777" w:rsidR="002A2E7F" w:rsidRDefault="00000000">
            <w:r>
              <w:rPr>
                <w:sz w:val="20"/>
              </w:rPr>
              <w:t>181</w:t>
            </w:r>
          </w:p>
        </w:tc>
        <w:tc>
          <w:tcPr>
            <w:tcW w:w="5903" w:type="dxa"/>
          </w:tcPr>
          <w:p w14:paraId="3E79BA9D" w14:textId="77777777" w:rsidR="002A2E7F" w:rsidRDefault="00000000">
            <w:r>
              <w:rPr>
                <w:sz w:val="20"/>
              </w:rPr>
              <w:t>Do you want any promotional / trust-building sections such as top faculty, success stories, AIR ranks, or institute achievements?</w:t>
            </w:r>
          </w:p>
        </w:tc>
        <w:tc>
          <w:tcPr>
            <w:tcW w:w="3360" w:type="dxa"/>
          </w:tcPr>
          <w:p w14:paraId="5EF8FF29" w14:textId="77777777" w:rsidR="002A2E7F" w:rsidRDefault="002A2E7F"/>
        </w:tc>
      </w:tr>
      <w:tr w:rsidR="002A2E7F" w14:paraId="71F42B1C" w14:textId="77777777" w:rsidTr="00232292">
        <w:tc>
          <w:tcPr>
            <w:tcW w:w="817" w:type="dxa"/>
          </w:tcPr>
          <w:p w14:paraId="6CD674D1" w14:textId="77777777" w:rsidR="002A2E7F" w:rsidRDefault="00000000">
            <w:r>
              <w:rPr>
                <w:sz w:val="20"/>
              </w:rPr>
              <w:t>182</w:t>
            </w:r>
          </w:p>
        </w:tc>
        <w:tc>
          <w:tcPr>
            <w:tcW w:w="5903" w:type="dxa"/>
          </w:tcPr>
          <w:p w14:paraId="7A4C5B3A" w14:textId="77777777" w:rsidR="002A2E7F" w:rsidRDefault="00000000">
            <w:r>
              <w:rPr>
                <w:sz w:val="20"/>
              </w:rPr>
              <w:t>Should the home screen contain marketing-style banners for events, admissions, crash courses, or new batches?</w:t>
            </w:r>
          </w:p>
        </w:tc>
        <w:tc>
          <w:tcPr>
            <w:tcW w:w="3360" w:type="dxa"/>
          </w:tcPr>
          <w:p w14:paraId="5E54B016" w14:textId="77777777" w:rsidR="002A2E7F" w:rsidRDefault="002A2E7F"/>
        </w:tc>
      </w:tr>
      <w:tr w:rsidR="002A2E7F" w14:paraId="317E952B" w14:textId="77777777" w:rsidTr="00232292">
        <w:tc>
          <w:tcPr>
            <w:tcW w:w="817" w:type="dxa"/>
          </w:tcPr>
          <w:p w14:paraId="3F26B953" w14:textId="77777777" w:rsidR="002A2E7F" w:rsidRDefault="00000000">
            <w:r>
              <w:rPr>
                <w:sz w:val="20"/>
              </w:rPr>
              <w:t>183</w:t>
            </w:r>
          </w:p>
        </w:tc>
        <w:tc>
          <w:tcPr>
            <w:tcW w:w="5903" w:type="dxa"/>
          </w:tcPr>
          <w:p w14:paraId="4BA06B36" w14:textId="77777777" w:rsidR="002A2E7F" w:rsidRDefault="00000000">
            <w:r>
              <w:rPr>
                <w:sz w:val="20"/>
              </w:rPr>
              <w:t>What should the UI avoid completely? Example: too playful, too crowded, too dark, too corporate, too generic.</w:t>
            </w:r>
          </w:p>
        </w:tc>
        <w:tc>
          <w:tcPr>
            <w:tcW w:w="3360" w:type="dxa"/>
          </w:tcPr>
          <w:p w14:paraId="643DCA16" w14:textId="77777777" w:rsidR="002A2E7F" w:rsidRDefault="002A2E7F"/>
        </w:tc>
      </w:tr>
    </w:tbl>
    <w:p w14:paraId="602D7107" w14:textId="77777777" w:rsidR="002A2E7F" w:rsidRDefault="002A2E7F"/>
    <w:p w14:paraId="4A5614A6" w14:textId="77777777" w:rsidR="002A2E7F" w:rsidRDefault="00000000">
      <w:pPr>
        <w:pStyle w:val="Heading2"/>
      </w:pPr>
      <w:r>
        <w:t>Content Governance, Naming Rules, And Operational Policies</w:t>
      </w:r>
    </w:p>
    <w:p w14:paraId="63630EDA" w14:textId="77777777" w:rsidR="002A2E7F" w:rsidRDefault="00000000">
      <w:r>
        <w:t>These are small but important decisions that usually cause confusion later if not decided now.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2A2E7F" w14:paraId="2DA24931" w14:textId="77777777" w:rsidTr="00232292">
        <w:tc>
          <w:tcPr>
            <w:tcW w:w="817" w:type="dxa"/>
            <w:shd w:val="clear" w:color="auto" w:fill="D9EAF7"/>
          </w:tcPr>
          <w:p w14:paraId="6A3DA645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5A20A68B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31A1F78A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0484FE9D" w14:textId="77777777" w:rsidTr="00232292">
        <w:tc>
          <w:tcPr>
            <w:tcW w:w="817" w:type="dxa"/>
          </w:tcPr>
          <w:p w14:paraId="45DEB165" w14:textId="77777777" w:rsidR="002A2E7F" w:rsidRDefault="00000000">
            <w:r>
              <w:rPr>
                <w:sz w:val="20"/>
              </w:rPr>
              <w:t>184</w:t>
            </w:r>
          </w:p>
        </w:tc>
        <w:tc>
          <w:tcPr>
            <w:tcW w:w="5903" w:type="dxa"/>
          </w:tcPr>
          <w:p w14:paraId="0B484C4E" w14:textId="77777777" w:rsidR="002A2E7F" w:rsidRDefault="00000000">
            <w:r>
              <w:rPr>
                <w:sz w:val="20"/>
              </w:rPr>
              <w:t>Who decides final naming rules for courses, batches, classes, PDFs, tests, and announcements?</w:t>
            </w:r>
          </w:p>
        </w:tc>
        <w:tc>
          <w:tcPr>
            <w:tcW w:w="3360" w:type="dxa"/>
          </w:tcPr>
          <w:p w14:paraId="6FA4134A" w14:textId="77777777" w:rsidR="002A2E7F" w:rsidRDefault="002A2E7F"/>
        </w:tc>
      </w:tr>
      <w:tr w:rsidR="002A2E7F" w14:paraId="65E6DC63" w14:textId="77777777" w:rsidTr="00232292">
        <w:tc>
          <w:tcPr>
            <w:tcW w:w="817" w:type="dxa"/>
          </w:tcPr>
          <w:p w14:paraId="7D2882E8" w14:textId="77777777" w:rsidR="002A2E7F" w:rsidRDefault="00000000">
            <w:r>
              <w:rPr>
                <w:sz w:val="20"/>
              </w:rPr>
              <w:t>185</w:t>
            </w:r>
          </w:p>
        </w:tc>
        <w:tc>
          <w:tcPr>
            <w:tcW w:w="5903" w:type="dxa"/>
          </w:tcPr>
          <w:p w14:paraId="1632EF20" w14:textId="77777777" w:rsidR="002A2E7F" w:rsidRDefault="00000000">
            <w:r>
              <w:rPr>
                <w:sz w:val="20"/>
              </w:rPr>
              <w:t>Should there be standard prefixes like Physics - Chapter 03 - Notes, or will teachers name content freely?</w:t>
            </w:r>
          </w:p>
        </w:tc>
        <w:tc>
          <w:tcPr>
            <w:tcW w:w="3360" w:type="dxa"/>
          </w:tcPr>
          <w:p w14:paraId="3B0C6762" w14:textId="77777777" w:rsidR="002A2E7F" w:rsidRDefault="002A2E7F"/>
        </w:tc>
      </w:tr>
      <w:tr w:rsidR="002A2E7F" w14:paraId="4D2D4881" w14:textId="77777777" w:rsidTr="00232292">
        <w:tc>
          <w:tcPr>
            <w:tcW w:w="817" w:type="dxa"/>
          </w:tcPr>
          <w:p w14:paraId="64A1AE3C" w14:textId="77777777" w:rsidR="002A2E7F" w:rsidRDefault="00000000">
            <w:r>
              <w:rPr>
                <w:sz w:val="20"/>
              </w:rPr>
              <w:t>186</w:t>
            </w:r>
          </w:p>
        </w:tc>
        <w:tc>
          <w:tcPr>
            <w:tcW w:w="5903" w:type="dxa"/>
          </w:tcPr>
          <w:p w14:paraId="29A61FB2" w14:textId="77777777" w:rsidR="002A2E7F" w:rsidRDefault="00000000">
            <w:r>
              <w:rPr>
                <w:sz w:val="20"/>
              </w:rPr>
              <w:t>Should duplicate content uploads be prevented or allowed?</w:t>
            </w:r>
          </w:p>
        </w:tc>
        <w:tc>
          <w:tcPr>
            <w:tcW w:w="3360" w:type="dxa"/>
          </w:tcPr>
          <w:p w14:paraId="651AB8B8" w14:textId="77777777" w:rsidR="002A2E7F" w:rsidRDefault="002A2E7F"/>
        </w:tc>
      </w:tr>
      <w:tr w:rsidR="002A2E7F" w14:paraId="0056B278" w14:textId="77777777" w:rsidTr="00232292">
        <w:tc>
          <w:tcPr>
            <w:tcW w:w="817" w:type="dxa"/>
          </w:tcPr>
          <w:p w14:paraId="5D4358A6" w14:textId="77777777" w:rsidR="002A2E7F" w:rsidRDefault="00000000">
            <w:r>
              <w:rPr>
                <w:sz w:val="20"/>
              </w:rPr>
              <w:t>187</w:t>
            </w:r>
          </w:p>
        </w:tc>
        <w:tc>
          <w:tcPr>
            <w:tcW w:w="5903" w:type="dxa"/>
          </w:tcPr>
          <w:p w14:paraId="7BACC5B2" w14:textId="77777777" w:rsidR="002A2E7F" w:rsidRDefault="00000000">
            <w:r>
              <w:rPr>
                <w:sz w:val="20"/>
              </w:rPr>
              <w:t>How should old batches be handled once the academic year ends: archive, keep active, or hide from student view?</w:t>
            </w:r>
          </w:p>
        </w:tc>
        <w:tc>
          <w:tcPr>
            <w:tcW w:w="3360" w:type="dxa"/>
          </w:tcPr>
          <w:p w14:paraId="2E29455C" w14:textId="77777777" w:rsidR="002A2E7F" w:rsidRDefault="002A2E7F"/>
        </w:tc>
      </w:tr>
      <w:tr w:rsidR="002A2E7F" w14:paraId="1E976CBF" w14:textId="77777777" w:rsidTr="00232292">
        <w:tc>
          <w:tcPr>
            <w:tcW w:w="817" w:type="dxa"/>
          </w:tcPr>
          <w:p w14:paraId="1909431E" w14:textId="77777777" w:rsidR="002A2E7F" w:rsidRDefault="00000000">
            <w:r>
              <w:rPr>
                <w:sz w:val="20"/>
              </w:rPr>
              <w:t>188</w:t>
            </w:r>
          </w:p>
        </w:tc>
        <w:tc>
          <w:tcPr>
            <w:tcW w:w="5903" w:type="dxa"/>
          </w:tcPr>
          <w:p w14:paraId="13609F1C" w14:textId="77777777" w:rsidR="002A2E7F" w:rsidRDefault="00000000">
            <w:r>
              <w:rPr>
                <w:sz w:val="20"/>
              </w:rPr>
              <w:t>Should transferred students retain old attendance, marks, and materials in their profile?</w:t>
            </w:r>
          </w:p>
        </w:tc>
        <w:tc>
          <w:tcPr>
            <w:tcW w:w="3360" w:type="dxa"/>
          </w:tcPr>
          <w:p w14:paraId="7CC4A268" w14:textId="77777777" w:rsidR="002A2E7F" w:rsidRDefault="002A2E7F"/>
        </w:tc>
      </w:tr>
      <w:tr w:rsidR="002A2E7F" w14:paraId="6AF820FA" w14:textId="77777777" w:rsidTr="00232292">
        <w:tc>
          <w:tcPr>
            <w:tcW w:w="817" w:type="dxa"/>
          </w:tcPr>
          <w:p w14:paraId="323395E8" w14:textId="77777777" w:rsidR="002A2E7F" w:rsidRDefault="00000000">
            <w:r>
              <w:rPr>
                <w:sz w:val="20"/>
              </w:rPr>
              <w:t>189</w:t>
            </w:r>
          </w:p>
        </w:tc>
        <w:tc>
          <w:tcPr>
            <w:tcW w:w="5903" w:type="dxa"/>
          </w:tcPr>
          <w:p w14:paraId="000AB9CE" w14:textId="77777777" w:rsidR="002A2E7F" w:rsidRDefault="00000000">
            <w:r>
              <w:rPr>
                <w:sz w:val="20"/>
              </w:rPr>
              <w:t>Should student access be removed immediately after leaving the institute or only after admin confirmation?</w:t>
            </w:r>
          </w:p>
        </w:tc>
        <w:tc>
          <w:tcPr>
            <w:tcW w:w="3360" w:type="dxa"/>
          </w:tcPr>
          <w:p w14:paraId="3686C31E" w14:textId="77777777" w:rsidR="002A2E7F" w:rsidRDefault="002A2E7F"/>
        </w:tc>
      </w:tr>
      <w:tr w:rsidR="002A2E7F" w14:paraId="0B0A061B" w14:textId="77777777" w:rsidTr="00232292">
        <w:tc>
          <w:tcPr>
            <w:tcW w:w="817" w:type="dxa"/>
          </w:tcPr>
          <w:p w14:paraId="4C15FE72" w14:textId="77777777" w:rsidR="002A2E7F" w:rsidRDefault="00000000">
            <w:r>
              <w:rPr>
                <w:sz w:val="20"/>
              </w:rPr>
              <w:t>190</w:t>
            </w:r>
          </w:p>
        </w:tc>
        <w:tc>
          <w:tcPr>
            <w:tcW w:w="5903" w:type="dxa"/>
          </w:tcPr>
          <w:p w14:paraId="02CF3D59" w14:textId="77777777" w:rsidR="002A2E7F" w:rsidRDefault="00000000">
            <w:r>
              <w:rPr>
                <w:sz w:val="20"/>
              </w:rPr>
              <w:t>Do you want any manual approval workflow before important content becomes student-visible?</w:t>
            </w:r>
          </w:p>
        </w:tc>
        <w:tc>
          <w:tcPr>
            <w:tcW w:w="3360" w:type="dxa"/>
          </w:tcPr>
          <w:p w14:paraId="63714251" w14:textId="77777777" w:rsidR="002A2E7F" w:rsidRDefault="002A2E7F"/>
        </w:tc>
      </w:tr>
      <w:tr w:rsidR="002A2E7F" w14:paraId="255E4A9A" w14:textId="77777777" w:rsidTr="00232292">
        <w:tc>
          <w:tcPr>
            <w:tcW w:w="817" w:type="dxa"/>
          </w:tcPr>
          <w:p w14:paraId="1A98FAC6" w14:textId="77777777" w:rsidR="002A2E7F" w:rsidRDefault="00000000">
            <w:r>
              <w:rPr>
                <w:sz w:val="20"/>
              </w:rPr>
              <w:t>191</w:t>
            </w:r>
          </w:p>
        </w:tc>
        <w:tc>
          <w:tcPr>
            <w:tcW w:w="5903" w:type="dxa"/>
          </w:tcPr>
          <w:p w14:paraId="79D943E9" w14:textId="77777777" w:rsidR="002A2E7F" w:rsidRDefault="00000000">
            <w:r>
              <w:rPr>
                <w:sz w:val="20"/>
              </w:rPr>
              <w:t>Should staff actions like attendance edits, mark changes, and fee overrides be tracked for accountability?</w:t>
            </w:r>
          </w:p>
        </w:tc>
        <w:tc>
          <w:tcPr>
            <w:tcW w:w="3360" w:type="dxa"/>
          </w:tcPr>
          <w:p w14:paraId="1F0F3483" w14:textId="77777777" w:rsidR="002A2E7F" w:rsidRDefault="002A2E7F"/>
        </w:tc>
      </w:tr>
    </w:tbl>
    <w:p w14:paraId="2D60B496" w14:textId="77777777" w:rsidR="002A2E7F" w:rsidRDefault="002A2E7F"/>
    <w:p w14:paraId="71FCB2A2" w14:textId="77777777" w:rsidR="002A2E7F" w:rsidRDefault="00000000">
      <w:pPr>
        <w:pStyle w:val="Heading2"/>
      </w:pPr>
      <w:r>
        <w:t>Future Features To Keep In Mind</w:t>
      </w:r>
    </w:p>
    <w:p w14:paraId="065DF062" w14:textId="77777777" w:rsidR="002A2E7F" w:rsidRDefault="00000000">
      <w:r>
        <w:t>These questions help us design the current app in a way that does not block future expansion.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5761"/>
        <w:gridCol w:w="3360"/>
      </w:tblGrid>
      <w:tr w:rsidR="002A2E7F" w14:paraId="62B3CB49" w14:textId="77777777" w:rsidTr="00232292">
        <w:tc>
          <w:tcPr>
            <w:tcW w:w="959" w:type="dxa"/>
            <w:shd w:val="clear" w:color="auto" w:fill="D9EAF7"/>
          </w:tcPr>
          <w:p w14:paraId="5CDB9912" w14:textId="77777777" w:rsidR="002A2E7F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761" w:type="dxa"/>
            <w:shd w:val="clear" w:color="auto" w:fill="D9EAF7"/>
          </w:tcPr>
          <w:p w14:paraId="6F8C2D97" w14:textId="77777777" w:rsidR="002A2E7F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6FBDE2D4" w14:textId="77777777" w:rsidR="002A2E7F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2A2E7F" w14:paraId="77299B77" w14:textId="77777777" w:rsidTr="00232292">
        <w:tc>
          <w:tcPr>
            <w:tcW w:w="959" w:type="dxa"/>
          </w:tcPr>
          <w:p w14:paraId="268A9B7E" w14:textId="77777777" w:rsidR="002A2E7F" w:rsidRDefault="00000000">
            <w:r>
              <w:rPr>
                <w:sz w:val="20"/>
              </w:rPr>
              <w:t>192</w:t>
            </w:r>
          </w:p>
        </w:tc>
        <w:tc>
          <w:tcPr>
            <w:tcW w:w="5761" w:type="dxa"/>
          </w:tcPr>
          <w:p w14:paraId="2E7C00CC" w14:textId="77777777" w:rsidR="002A2E7F" w:rsidRDefault="00000000">
            <w:r>
              <w:rPr>
                <w:sz w:val="20"/>
              </w:rPr>
              <w:t>Do you expect future features such as parent login, doubt ticketing, test engine, AI summaries, scholarships, hostel management, or counseling records?</w:t>
            </w:r>
          </w:p>
        </w:tc>
        <w:tc>
          <w:tcPr>
            <w:tcW w:w="3360" w:type="dxa"/>
          </w:tcPr>
          <w:p w14:paraId="66376BA6" w14:textId="77777777" w:rsidR="002A2E7F" w:rsidRDefault="002A2E7F"/>
        </w:tc>
      </w:tr>
      <w:tr w:rsidR="002A2E7F" w14:paraId="10C8B73D" w14:textId="77777777" w:rsidTr="00232292">
        <w:tc>
          <w:tcPr>
            <w:tcW w:w="959" w:type="dxa"/>
          </w:tcPr>
          <w:p w14:paraId="123E0E1B" w14:textId="77777777" w:rsidR="002A2E7F" w:rsidRDefault="00000000">
            <w:r>
              <w:rPr>
                <w:sz w:val="20"/>
              </w:rPr>
              <w:t>193</w:t>
            </w:r>
          </w:p>
        </w:tc>
        <w:tc>
          <w:tcPr>
            <w:tcW w:w="5761" w:type="dxa"/>
          </w:tcPr>
          <w:p w14:paraId="71AFEE9B" w14:textId="77777777" w:rsidR="002A2E7F" w:rsidRDefault="00000000">
            <w:r>
              <w:rPr>
                <w:sz w:val="20"/>
              </w:rPr>
              <w:t>Do you plan to support more branches, franchises, or sister institutes later?</w:t>
            </w:r>
          </w:p>
        </w:tc>
        <w:tc>
          <w:tcPr>
            <w:tcW w:w="3360" w:type="dxa"/>
          </w:tcPr>
          <w:p w14:paraId="0561B77C" w14:textId="77777777" w:rsidR="002A2E7F" w:rsidRDefault="002A2E7F"/>
        </w:tc>
      </w:tr>
      <w:tr w:rsidR="002A2E7F" w14:paraId="1F9FC074" w14:textId="77777777" w:rsidTr="00232292">
        <w:tc>
          <w:tcPr>
            <w:tcW w:w="959" w:type="dxa"/>
          </w:tcPr>
          <w:p w14:paraId="7F2A528F" w14:textId="77777777" w:rsidR="002A2E7F" w:rsidRDefault="00000000">
            <w:r>
              <w:rPr>
                <w:sz w:val="20"/>
              </w:rPr>
              <w:t>194</w:t>
            </w:r>
          </w:p>
        </w:tc>
        <w:tc>
          <w:tcPr>
            <w:tcW w:w="5761" w:type="dxa"/>
          </w:tcPr>
          <w:p w14:paraId="15AE2905" w14:textId="77777777" w:rsidR="002A2E7F" w:rsidRDefault="00000000">
            <w:r>
              <w:rPr>
                <w:sz w:val="20"/>
              </w:rPr>
              <w:t>Would you want separate apps or panels for parents, counselors, or accountants in the future?</w:t>
            </w:r>
          </w:p>
        </w:tc>
        <w:tc>
          <w:tcPr>
            <w:tcW w:w="3360" w:type="dxa"/>
          </w:tcPr>
          <w:p w14:paraId="55685C0A" w14:textId="77777777" w:rsidR="002A2E7F" w:rsidRDefault="002A2E7F"/>
        </w:tc>
      </w:tr>
      <w:tr w:rsidR="002A2E7F" w14:paraId="41BFD7D6" w14:textId="77777777" w:rsidTr="00232292">
        <w:tc>
          <w:tcPr>
            <w:tcW w:w="959" w:type="dxa"/>
          </w:tcPr>
          <w:p w14:paraId="4EA6ED4B" w14:textId="77777777" w:rsidR="002A2E7F" w:rsidRDefault="00000000">
            <w:r>
              <w:rPr>
                <w:sz w:val="20"/>
              </w:rPr>
              <w:t>195</w:t>
            </w:r>
          </w:p>
        </w:tc>
        <w:tc>
          <w:tcPr>
            <w:tcW w:w="5761" w:type="dxa"/>
          </w:tcPr>
          <w:p w14:paraId="74EA3733" w14:textId="77777777" w:rsidR="002A2E7F" w:rsidRDefault="00000000">
            <w:r>
              <w:rPr>
                <w:sz w:val="20"/>
              </w:rPr>
              <w:t xml:space="preserve">Are there any competitor apps or coaching apps whose features </w:t>
            </w:r>
            <w:r>
              <w:rPr>
                <w:sz w:val="20"/>
              </w:rPr>
              <w:lastRenderedPageBreak/>
              <w:t>you want us to match or avoid?</w:t>
            </w:r>
          </w:p>
        </w:tc>
        <w:tc>
          <w:tcPr>
            <w:tcW w:w="3360" w:type="dxa"/>
          </w:tcPr>
          <w:p w14:paraId="5854A160" w14:textId="77777777" w:rsidR="002A2E7F" w:rsidRDefault="002A2E7F"/>
        </w:tc>
      </w:tr>
      <w:tr w:rsidR="002A2E7F" w14:paraId="1488A04F" w14:textId="77777777" w:rsidTr="00232292">
        <w:tc>
          <w:tcPr>
            <w:tcW w:w="959" w:type="dxa"/>
          </w:tcPr>
          <w:p w14:paraId="77C7FF29" w14:textId="77777777" w:rsidR="002A2E7F" w:rsidRDefault="00000000">
            <w:r>
              <w:rPr>
                <w:sz w:val="20"/>
              </w:rPr>
              <w:t>196</w:t>
            </w:r>
          </w:p>
        </w:tc>
        <w:tc>
          <w:tcPr>
            <w:tcW w:w="5761" w:type="dxa"/>
          </w:tcPr>
          <w:p w14:paraId="4E94C09A" w14:textId="77777777" w:rsidR="002A2E7F" w:rsidRDefault="00000000">
            <w:r>
              <w:rPr>
                <w:sz w:val="20"/>
              </w:rPr>
              <w:t>If the app becomes successful, which feature should be expanded first after the initial release?</w:t>
            </w:r>
          </w:p>
        </w:tc>
        <w:tc>
          <w:tcPr>
            <w:tcW w:w="3360" w:type="dxa"/>
          </w:tcPr>
          <w:p w14:paraId="3BADC5C3" w14:textId="77777777" w:rsidR="002A2E7F" w:rsidRDefault="002A2E7F"/>
        </w:tc>
      </w:tr>
    </w:tbl>
    <w:p w14:paraId="587AC1B4" w14:textId="77777777" w:rsidR="002A2E7F" w:rsidRDefault="002A2E7F"/>
    <w:p w14:paraId="7865E968" w14:textId="77777777" w:rsidR="002A2E7F" w:rsidRDefault="00000000">
      <w:pPr>
        <w:pStyle w:val="Heading1"/>
      </w:pPr>
      <w:r>
        <w:t>Final Confirmation Checklist For Owner</w:t>
      </w:r>
    </w:p>
    <w:p w14:paraId="78B844DF" w14:textId="77777777" w:rsidR="002A2E7F" w:rsidRDefault="00000000">
      <w:pPr>
        <w:pStyle w:val="ListBullet"/>
      </w:pPr>
      <w:r>
        <w:t>Please confirm the exact course list and subject mapping.</w:t>
      </w:r>
    </w:p>
    <w:p w14:paraId="50371639" w14:textId="77777777" w:rsidR="002A2E7F" w:rsidRDefault="00000000">
      <w:pPr>
        <w:pStyle w:val="ListBullet"/>
      </w:pPr>
      <w:r>
        <w:t>Please confirm the attendance method and who performs scanning / marking.</w:t>
      </w:r>
    </w:p>
    <w:p w14:paraId="6C5C623E" w14:textId="77777777" w:rsidR="002A2E7F" w:rsidRDefault="00000000">
      <w:pPr>
        <w:pStyle w:val="ListBullet"/>
      </w:pPr>
      <w:r>
        <w:t>Please confirm whether tests, marks, rank, and progress tracking are required in phase 1.</w:t>
      </w:r>
    </w:p>
    <w:p w14:paraId="2F31E70D" w14:textId="77777777" w:rsidR="002A2E7F" w:rsidRDefault="00000000">
      <w:pPr>
        <w:pStyle w:val="ListBullet"/>
      </w:pPr>
      <w:r>
        <w:t>Please confirm whether live class chat and separate doubt sessions are required.</w:t>
      </w:r>
    </w:p>
    <w:p w14:paraId="2879A162" w14:textId="77777777" w:rsidR="002A2E7F" w:rsidRDefault="00000000">
      <w:pPr>
        <w:pStyle w:val="ListBullet"/>
      </w:pPr>
      <w:r>
        <w:t>Please confirm library content types, naming rules, and download permissions.</w:t>
      </w:r>
    </w:p>
    <w:p w14:paraId="5D310743" w14:textId="77777777" w:rsidR="002A2E7F" w:rsidRDefault="00000000">
      <w:pPr>
        <w:pStyle w:val="ListBullet"/>
      </w:pPr>
      <w:r>
        <w:t>Please confirm the student and teacher profile fields that are mandatory.</w:t>
      </w:r>
    </w:p>
    <w:p w14:paraId="3CF08D4D" w14:textId="77777777" w:rsidR="002A2E7F" w:rsidRDefault="00000000">
      <w:pPr>
        <w:pStyle w:val="ListBullet"/>
      </w:pPr>
      <w:r>
        <w:t>Please confirm the exact student app tabs, teacher workflows, and admin panel modules for the first release.</w:t>
      </w:r>
    </w:p>
    <w:p w14:paraId="73699564" w14:textId="77777777" w:rsidR="002A2E7F" w:rsidRDefault="00000000">
      <w:pPr>
        <w:pStyle w:val="ListBullet"/>
      </w:pPr>
      <w:r>
        <w:t>Please confirm fee / membership rules and whether access should be restricted based on payment status.</w:t>
      </w:r>
    </w:p>
    <w:p w14:paraId="3495160A" w14:textId="77777777" w:rsidR="002A2E7F" w:rsidRDefault="00000000">
      <w:pPr>
        <w:pStyle w:val="ListBullet"/>
      </w:pPr>
      <w:r>
        <w:t>Please provide brand assets, colors, and any UI references the institute prefers.</w:t>
      </w:r>
    </w:p>
    <w:p w14:paraId="567B4916" w14:textId="77777777" w:rsidR="002A2E7F" w:rsidRDefault="00000000">
      <w:r>
        <w:t>After this document is reviewed, a second document can be prepared specifically for backend, database, integrations, storage, permissions, and technical operations.</w:t>
      </w:r>
    </w:p>
    <w:sectPr w:rsidR="002A2E7F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64514">
    <w:abstractNumId w:val="8"/>
  </w:num>
  <w:num w:numId="2" w16cid:durableId="1635521141">
    <w:abstractNumId w:val="6"/>
  </w:num>
  <w:num w:numId="3" w16cid:durableId="1066798885">
    <w:abstractNumId w:val="5"/>
  </w:num>
  <w:num w:numId="4" w16cid:durableId="2054882633">
    <w:abstractNumId w:val="4"/>
  </w:num>
  <w:num w:numId="5" w16cid:durableId="1658414837">
    <w:abstractNumId w:val="7"/>
  </w:num>
  <w:num w:numId="6" w16cid:durableId="1317487597">
    <w:abstractNumId w:val="3"/>
  </w:num>
  <w:num w:numId="7" w16cid:durableId="1550142906">
    <w:abstractNumId w:val="2"/>
  </w:num>
  <w:num w:numId="8" w16cid:durableId="1213006033">
    <w:abstractNumId w:val="1"/>
  </w:num>
  <w:num w:numId="9" w16cid:durableId="189892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292"/>
    <w:rsid w:val="0029639D"/>
    <w:rsid w:val="002A2E7F"/>
    <w:rsid w:val="00326F90"/>
    <w:rsid w:val="007561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6E0A2"/>
  <w14:defaultImageDpi w14:val="300"/>
  <w15:docId w15:val="{C7F09CE1-58F8-4E8A-AEFE-6D8AC76A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4101</Words>
  <Characters>23379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Kaustab Borah</cp:lastModifiedBy>
  <cp:revision>2</cp:revision>
  <dcterms:created xsi:type="dcterms:W3CDTF">2013-12-23T23:15:00Z</dcterms:created>
  <dcterms:modified xsi:type="dcterms:W3CDTF">2026-05-03T16:58:00Z</dcterms:modified>
  <cp:category/>
</cp:coreProperties>
</file>